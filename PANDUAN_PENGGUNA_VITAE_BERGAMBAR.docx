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885864439"/>
        <w:docPartObj>
          <w:docPartGallery w:val="Cover Pages"/>
          <w:docPartUnique/>
        </w:docPartObj>
      </w:sdtPr>
      <w:sdtEndPr>
        <w:rPr>
          <w:rFonts w:ascii="Calibri" w:hAnsi="Calibri"/>
          <w:sz w:val="22"/>
        </w:rPr>
      </w:sdtEndPr>
      <w:sdtContent>
        <w:p w14:paraId="4316FA23" w14:textId="640C52AA" w:rsidR="008E77C4" w:rsidRDefault="008E77C4">
          <w:pPr>
            <w:pStyle w:val="NoSpacing"/>
            <w:rPr>
              <w:sz w:val="2"/>
            </w:rPr>
          </w:pPr>
        </w:p>
        <w:p w14:paraId="6386DE44" w14:textId="77777777" w:rsidR="008E77C4" w:rsidRDefault="008E77C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09B078" wp14:editId="20B141B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95228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439F6F0" w14:textId="6D0BCCF4" w:rsidR="008E77C4" w:rsidRPr="0016738E" w:rsidRDefault="0016738E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95228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95228"/>
                                        <w:sz w:val="64"/>
                                        <w:szCs w:val="64"/>
                                      </w:rPr>
                                      <w:t xml:space="preserve">BUKU </w:t>
                                    </w:r>
                                    <w:r w:rsidR="008E77C4" w:rsidRPr="0016738E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95228"/>
                                        <w:sz w:val="64"/>
                                        <w:szCs w:val="64"/>
                                      </w:rPr>
                                      <w:t>panduan</w:t>
                                    </w:r>
                                  </w:p>
                                </w:sdtContent>
                              </w:sdt>
                              <w:p w14:paraId="5EC31C98" w14:textId="0E16B95D" w:rsidR="008E77C4" w:rsidRPr="0016738E" w:rsidRDefault="008E77C4">
                                <w:pPr>
                                  <w:pStyle w:val="NoSpacing"/>
                                  <w:spacing w:before="120"/>
                                  <w:rPr>
                                    <w:color w:val="295228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295228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6738E" w:rsidRPr="0016738E">
                                      <w:rPr>
                                        <w:color w:val="295228"/>
                                        <w:sz w:val="36"/>
                                        <w:szCs w:val="36"/>
                                      </w:rPr>
                                      <w:t>Website Vitae</w:t>
                                    </w:r>
                                  </w:sdtContent>
                                </w:sdt>
                                <w:r w:rsidRPr="0016738E">
                                  <w:rPr>
                                    <w:noProof/>
                                    <w:color w:val="295228"/>
                                  </w:rPr>
                                  <w:t xml:space="preserve"> </w:t>
                                </w:r>
                              </w:p>
                              <w:p w14:paraId="7E2CD107" w14:textId="77777777" w:rsidR="008E77C4" w:rsidRPr="0016738E" w:rsidRDefault="008E77C4">
                                <w:pPr>
                                  <w:rPr>
                                    <w:color w:val="2952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809B07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95228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439F6F0" w14:textId="6D0BCCF4" w:rsidR="008E77C4" w:rsidRPr="0016738E" w:rsidRDefault="0016738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95228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95228"/>
                                  <w:sz w:val="64"/>
                                  <w:szCs w:val="64"/>
                                </w:rPr>
                                <w:t xml:space="preserve">BUKU </w:t>
                              </w:r>
                              <w:r w:rsidR="008E77C4" w:rsidRPr="0016738E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95228"/>
                                  <w:sz w:val="64"/>
                                  <w:szCs w:val="64"/>
                                </w:rPr>
                                <w:t>panduan</w:t>
                              </w:r>
                            </w:p>
                          </w:sdtContent>
                        </w:sdt>
                        <w:p w14:paraId="5EC31C98" w14:textId="0E16B95D" w:rsidR="008E77C4" w:rsidRPr="0016738E" w:rsidRDefault="008E77C4">
                          <w:pPr>
                            <w:pStyle w:val="NoSpacing"/>
                            <w:spacing w:before="120"/>
                            <w:rPr>
                              <w:color w:val="295228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295228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6738E" w:rsidRPr="0016738E">
                                <w:rPr>
                                  <w:color w:val="295228"/>
                                  <w:sz w:val="36"/>
                                  <w:szCs w:val="36"/>
                                </w:rPr>
                                <w:t>Website Vitae</w:t>
                              </w:r>
                            </w:sdtContent>
                          </w:sdt>
                          <w:r w:rsidRPr="0016738E">
                            <w:rPr>
                              <w:noProof/>
                              <w:color w:val="295228"/>
                            </w:rPr>
                            <w:t xml:space="preserve"> </w:t>
                          </w:r>
                        </w:p>
                        <w:p w14:paraId="7E2CD107" w14:textId="77777777" w:rsidR="008E77C4" w:rsidRPr="0016738E" w:rsidRDefault="008E77C4">
                          <w:pPr>
                            <w:rPr>
                              <w:color w:val="295228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D355F20" wp14:editId="6A83802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rgbClr val="295228"/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27E27FD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8485D0" wp14:editId="2D0E36C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2A8CEF" w14:textId="74F2D3A1" w:rsidR="008E77C4" w:rsidRPr="0016738E" w:rsidRDefault="008E77C4">
                                <w:pPr>
                                  <w:pStyle w:val="NoSpacing"/>
                                  <w:jc w:val="right"/>
                                  <w:rPr>
                                    <w:color w:val="295228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295228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16738E">
                                      <w:rPr>
                                        <w:color w:val="295228"/>
                                        <w:sz w:val="36"/>
                                        <w:szCs w:val="36"/>
                                      </w:rPr>
                                      <w:t>PT VDNI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295228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36D6F83" w14:textId="5E0CBAAA" w:rsidR="008E77C4" w:rsidRPr="0016738E" w:rsidRDefault="0016738E">
                                    <w:pPr>
                                      <w:pStyle w:val="NoSpacing"/>
                                      <w:jc w:val="right"/>
                                      <w:rPr>
                                        <w:color w:val="295228"/>
                                        <w:sz w:val="36"/>
                                        <w:szCs w:val="36"/>
                                      </w:rPr>
                                    </w:pPr>
                                    <w:r w:rsidRPr="0016738E">
                                      <w:rPr>
                                        <w:color w:val="295228"/>
                                        <w:sz w:val="36"/>
                                        <w:szCs w:val="36"/>
                                      </w:rPr>
                                      <w:t xml:space="preserve">Panduan </w:t>
                                    </w:r>
                                    <w:proofErr w:type="spellStart"/>
                                    <w:r w:rsidRPr="0016738E">
                                      <w:rPr>
                                        <w:color w:val="295228"/>
                                        <w:sz w:val="36"/>
                                        <w:szCs w:val="36"/>
                                      </w:rPr>
                                      <w:t>Penggunaan</w:t>
                                    </w:r>
                                    <w:proofErr w:type="spellEnd"/>
                                    <w:r w:rsidRPr="0016738E">
                                      <w:rPr>
                                        <w:color w:val="295228"/>
                                        <w:sz w:val="36"/>
                                        <w:szCs w:val="36"/>
                                      </w:rPr>
                                      <w:t xml:space="preserve"> Website Vitae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8485D0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82A8CEF" w14:textId="74F2D3A1" w:rsidR="008E77C4" w:rsidRPr="0016738E" w:rsidRDefault="008E77C4">
                          <w:pPr>
                            <w:pStyle w:val="NoSpacing"/>
                            <w:jc w:val="right"/>
                            <w:rPr>
                              <w:color w:val="295228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295228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16738E">
                                <w:rPr>
                                  <w:color w:val="295228"/>
                                  <w:sz w:val="36"/>
                                  <w:szCs w:val="36"/>
                                </w:rPr>
                                <w:t>PT VDNI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295228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36D6F83" w14:textId="5E0CBAAA" w:rsidR="008E77C4" w:rsidRPr="0016738E" w:rsidRDefault="0016738E">
                              <w:pPr>
                                <w:pStyle w:val="NoSpacing"/>
                                <w:jc w:val="right"/>
                                <w:rPr>
                                  <w:color w:val="295228"/>
                                  <w:sz w:val="36"/>
                                  <w:szCs w:val="36"/>
                                </w:rPr>
                              </w:pPr>
                              <w:r w:rsidRPr="0016738E">
                                <w:rPr>
                                  <w:color w:val="295228"/>
                                  <w:sz w:val="36"/>
                                  <w:szCs w:val="36"/>
                                </w:rPr>
                                <w:t xml:space="preserve">Panduan </w:t>
                              </w:r>
                              <w:proofErr w:type="spellStart"/>
                              <w:r w:rsidRPr="0016738E">
                                <w:rPr>
                                  <w:color w:val="295228"/>
                                  <w:sz w:val="36"/>
                                  <w:szCs w:val="36"/>
                                </w:rPr>
                                <w:t>Penggunaan</w:t>
                              </w:r>
                              <w:proofErr w:type="spellEnd"/>
                              <w:r w:rsidRPr="0016738E">
                                <w:rPr>
                                  <w:color w:val="295228"/>
                                  <w:sz w:val="36"/>
                                  <w:szCs w:val="36"/>
                                </w:rPr>
                                <w:t xml:space="preserve"> Website Vitae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5F29889" w14:textId="5359EA4B" w:rsidR="008E77C4" w:rsidRDefault="008E77C4">
          <w:pPr>
            <w:spacing w:after="200" w:line="276" w:lineRule="auto"/>
            <w:rPr>
              <w:rFonts w:asciiTheme="majorHAnsi" w:eastAsiaTheme="majorEastAsia" w:hAnsiTheme="majorHAnsi" w:cstheme="majorBidi"/>
              <w:b/>
              <w:bCs/>
              <w:color w:val="0B4F4A"/>
              <w:sz w:val="32"/>
              <w:szCs w:val="28"/>
            </w:rPr>
          </w:pPr>
          <w:r>
            <w:br w:type="page"/>
          </w:r>
        </w:p>
      </w:sdtContent>
    </w:sdt>
    <w:p w14:paraId="57024AC4" w14:textId="30826893" w:rsidR="001E6538" w:rsidRDefault="00000000" w:rsidP="00313C25">
      <w:pPr>
        <w:pStyle w:val="Heading1"/>
        <w:spacing w:before="0" w:after="0"/>
      </w:pPr>
      <w:r>
        <w:lastRenderedPageBreak/>
        <w:t>1. Gambaran Umum</w:t>
      </w:r>
    </w:p>
    <w:p w14:paraId="0DFB2D8E" w14:textId="734F62CE" w:rsidR="001E6538" w:rsidRDefault="00000000">
      <w:r>
        <w:t xml:space="preserve">Vitae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CV. Pengguna melengkapi data yang belum tersedia, menyimpan draft, melihat preview, lalu mengunduh CV dalam format PDF.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7D191280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780F46B9" w14:textId="77777777" w:rsidR="001E6538" w:rsidRDefault="00000000">
            <w:r>
              <w:rPr>
                <w:b/>
                <w:color w:val="0B4F4A"/>
              </w:rPr>
              <w:t>Prinsip penggunaan</w:t>
            </w:r>
            <w:r>
              <w:br/>
              <w:t>Isi data secara bertahap. Simpan draft setiap selesai mengisi bagian penting. Jangan menunggu semua data lengkap baru menyimpan.</w:t>
            </w:r>
          </w:p>
        </w:tc>
      </w:tr>
    </w:tbl>
    <w:p w14:paraId="7565EF24" w14:textId="5A8B639A" w:rsidR="001E6538" w:rsidRDefault="00313C25">
      <w:pPr>
        <w:pStyle w:val="Heading1"/>
      </w:pPr>
      <w:r>
        <w:t>2</w:t>
      </w:r>
      <w:r w:rsidR="00000000">
        <w:t>. Alur Penggunaan Singkat</w:t>
      </w:r>
    </w:p>
    <w:p w14:paraId="62942ED6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Buka website Vitae melalui browser.</w:t>
      </w:r>
    </w:p>
    <w:p w14:paraId="69D5C432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Jika belum punya akun, klik Daftar dan isi NIK, tanggal lahir, email, password, serta konfirmasi password.</w:t>
      </w:r>
    </w:p>
    <w:p w14:paraId="48D4A70D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Buka email dan klik link verifikasi.</w:t>
      </w:r>
    </w:p>
    <w:p w14:paraId="2119855A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Masuk menggunakan email atau NIK dan password.</w:t>
      </w:r>
    </w:p>
    <w:p w14:paraId="6B1D8930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Buka Dashboard, lalu klik Lengkapi CV atau Lanjut Isi Draft.</w:t>
      </w:r>
    </w:p>
    <w:p w14:paraId="6724D8D1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form CV dari Step 1 sampai Step 7.</w:t>
      </w:r>
    </w:p>
    <w:p w14:paraId="0B9EB6CD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Simpan Draft atau Simpan &amp; Preview.</w:t>
      </w:r>
    </w:p>
    <w:p w14:paraId="62D78706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Periksa preview. Jika sudah benar, klik Download PDF.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707B21EE" w14:textId="77777777">
        <w:trPr>
          <w:jc w:val="center"/>
        </w:trPr>
        <w:tc>
          <w:tcPr>
            <w:tcW w:w="9360" w:type="dxa"/>
            <w:tcBorders>
              <w:top w:val="single" w:sz="6" w:space="0" w:color="F2D98D"/>
              <w:left w:val="single" w:sz="6" w:space="0" w:color="F2D98D"/>
              <w:bottom w:val="single" w:sz="6" w:space="0" w:color="F2D98D"/>
              <w:right w:val="single" w:sz="6" w:space="0" w:color="F2D98D"/>
            </w:tcBorders>
            <w:shd w:val="clear" w:color="auto" w:fill="FFF3CD"/>
          </w:tcPr>
          <w:p w14:paraId="0163E5FF" w14:textId="77777777" w:rsidR="001E6538" w:rsidRDefault="00000000">
            <w:r>
              <w:rPr>
                <w:b/>
                <w:color w:val="0B4F4A"/>
              </w:rPr>
              <w:t>Penting</w:t>
            </w:r>
            <w:r>
              <w:br/>
              <w:t xml:space="preserve">PDF hanya bisa dibuat setelah data wajib lengkap. Jika masih ada data kurang, sistem akan menampilkan pesan bagian mana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dilengkapi</w:t>
            </w:r>
            <w:proofErr w:type="spellEnd"/>
            <w:r>
              <w:t>.</w:t>
            </w:r>
          </w:p>
        </w:tc>
      </w:tr>
    </w:tbl>
    <w:p w14:paraId="082BEF50" w14:textId="7E9DFC12" w:rsidR="001E6538" w:rsidRDefault="00313C25">
      <w:pPr>
        <w:pStyle w:val="Heading1"/>
      </w:pPr>
      <w:r>
        <w:lastRenderedPageBreak/>
        <w:t>3</w:t>
      </w:r>
      <w:r w:rsidR="00000000">
        <w:t>. Panduan</w:t>
      </w:r>
    </w:p>
    <w:p w14:paraId="18887993" w14:textId="77777777" w:rsidR="001E6538" w:rsidRDefault="00000000">
      <w:pPr>
        <w:pStyle w:val="Heading2"/>
      </w:pPr>
      <w:r>
        <w:t>1. Masuk ke Aplikasi</w:t>
      </w:r>
    </w:p>
    <w:p w14:paraId="46ACC801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218BB3D8" wp14:editId="077F345F">
            <wp:extent cx="5715000" cy="3765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2C4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1. Masuk ke Aplikasi</w:t>
      </w:r>
    </w:p>
    <w:p w14:paraId="23B3F254" w14:textId="77777777" w:rsidR="001E6538" w:rsidRDefault="00000000" w:rsidP="00313C25">
      <w:pPr>
        <w:pStyle w:val="ListBullet"/>
        <w:numPr>
          <w:ilvl w:val="0"/>
          <w:numId w:val="2"/>
        </w:numPr>
      </w:pPr>
      <w:r>
        <w:t>Buka alamat website Vitae dari browser.</w:t>
      </w:r>
    </w:p>
    <w:p w14:paraId="4964545C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Email atau NIK.</w:t>
      </w:r>
    </w:p>
    <w:p w14:paraId="29053114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Password.</w:t>
      </w:r>
    </w:p>
    <w:p w14:paraId="47389612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Centang Ingat saya hanya jika memakai perangkat pribadi.</w:t>
      </w:r>
    </w:p>
    <w:p w14:paraId="60E20728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Masuk.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668386BC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5A396278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Jika login gagal, ketik ulang email/NIK dan password. Jangan membagikan password kepada orang lain.</w:t>
            </w:r>
          </w:p>
        </w:tc>
      </w:tr>
    </w:tbl>
    <w:p w14:paraId="5ED4BEC6" w14:textId="77777777" w:rsidR="001E6538" w:rsidRDefault="001E6538"/>
    <w:p w14:paraId="22A7A206" w14:textId="77777777" w:rsidR="001E6538" w:rsidRDefault="00000000">
      <w:pPr>
        <w:pStyle w:val="Heading2"/>
      </w:pPr>
      <w:r>
        <w:lastRenderedPageBreak/>
        <w:t>2. Daftar Akun Baru</w:t>
      </w:r>
    </w:p>
    <w:p w14:paraId="13FF8FD5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3608DE41" wp14:editId="0D4330DE">
            <wp:extent cx="5715000" cy="3765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ft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9513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2. Daftar Akun Baru</w:t>
      </w:r>
    </w:p>
    <w:p w14:paraId="2B8CEAAC" w14:textId="77777777" w:rsidR="001E6538" w:rsidRDefault="00000000" w:rsidP="00313C25">
      <w:pPr>
        <w:pStyle w:val="ListBullet"/>
        <w:numPr>
          <w:ilvl w:val="0"/>
          <w:numId w:val="3"/>
        </w:numPr>
      </w:pPr>
      <w:r>
        <w:t>Klik Daftar dari halaman Masuk.</w:t>
      </w:r>
    </w:p>
    <w:p w14:paraId="58138A1F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NIK Karyawan.</w:t>
      </w:r>
    </w:p>
    <w:p w14:paraId="00A6A59A" w14:textId="7C0CD6F8" w:rsidR="001E6538" w:rsidRDefault="00000000">
      <w:pPr>
        <w:numPr>
          <w:ilvl w:val="0"/>
          <w:numId w:val="1"/>
        </w:numPr>
        <w:spacing w:after="80"/>
        <w:ind w:hanging="271"/>
      </w:pPr>
      <w:r>
        <w:t xml:space="preserve">Isi </w:t>
      </w:r>
      <w:proofErr w:type="spellStart"/>
      <w:r>
        <w:t>Tanggal</w:t>
      </w:r>
      <w:proofErr w:type="spellEnd"/>
      <w:r>
        <w:t xml:space="preserve"> Lahir </w:t>
      </w:r>
      <w:proofErr w:type="spellStart"/>
      <w:r>
        <w:t>sesuai</w:t>
      </w:r>
      <w:proofErr w:type="spellEnd"/>
      <w:r w:rsidR="00617C7B">
        <w:t xml:space="preserve"> KTP</w:t>
      </w:r>
      <w:r>
        <w:t>.</w:t>
      </w:r>
    </w:p>
    <w:p w14:paraId="142BAC5C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Email Login yang aktif.</w:t>
      </w:r>
    </w:p>
    <w:p w14:paraId="6A800DBA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Password minimal 8 karakter.</w:t>
      </w:r>
    </w:p>
    <w:p w14:paraId="4D9B88C6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Konfirmasi Password dengan nilai yang sama.</w:t>
      </w:r>
    </w:p>
    <w:p w14:paraId="62DB012C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Validasi dan Buat Akun.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657BCF3B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06C8EEBF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Jika muncul pesan data karyawan tidak ditemukan, periksa NIK dan tanggal lahir. Jika tetap gagal, hubungi admin atau HR.</w:t>
            </w:r>
          </w:p>
        </w:tc>
      </w:tr>
    </w:tbl>
    <w:p w14:paraId="59C9ECF7" w14:textId="77777777" w:rsidR="001E6538" w:rsidRDefault="001E6538"/>
    <w:p w14:paraId="3294941A" w14:textId="77777777" w:rsidR="001E6538" w:rsidRDefault="00000000">
      <w:pPr>
        <w:pStyle w:val="Heading2"/>
      </w:pPr>
      <w:r>
        <w:lastRenderedPageBreak/>
        <w:t>3. Verifikasi Email</w:t>
      </w:r>
    </w:p>
    <w:p w14:paraId="09027128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65B6728A" wp14:editId="2354F353">
            <wp:extent cx="5715000" cy="3765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verifikasi-em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B87D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3. Verifikasi Email</w:t>
      </w:r>
    </w:p>
    <w:p w14:paraId="65A16CA6" w14:textId="77777777" w:rsidR="001E6538" w:rsidRDefault="00000000" w:rsidP="00313C25">
      <w:pPr>
        <w:pStyle w:val="ListBullet"/>
        <w:numPr>
          <w:ilvl w:val="0"/>
          <w:numId w:val="4"/>
        </w:numPr>
      </w:pPr>
      <w:r>
        <w:t>Buka email yang didaftarkan.</w:t>
      </w:r>
    </w:p>
    <w:p w14:paraId="7CD202F4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Cari email verifikasi dari Vitae.</w:t>
      </w:r>
    </w:p>
    <w:p w14:paraId="1FC84500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link verifikasi di dalam email.</w:t>
      </w:r>
    </w:p>
    <w:p w14:paraId="610BDC4D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Jika email tidak terlihat, cek folder Spam atau Junk.</w:t>
      </w:r>
    </w:p>
    <w:p w14:paraId="1F0F64DE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Jika perlu, klik Kirim Ulang Link Verifikasi.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2E410277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2C9D6BE5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Akun belum bisa dipakai penuh sebelum email diverifikasi.</w:t>
            </w:r>
          </w:p>
        </w:tc>
      </w:tr>
    </w:tbl>
    <w:p w14:paraId="0F0853A5" w14:textId="77777777" w:rsidR="001E6538" w:rsidRDefault="001E6538"/>
    <w:p w14:paraId="4D7D8E33" w14:textId="79291B4C" w:rsidR="001E6538" w:rsidRDefault="00000000">
      <w:pPr>
        <w:pStyle w:val="Heading2"/>
      </w:pPr>
      <w:r>
        <w:lastRenderedPageBreak/>
        <w:t>4. Dashboard</w:t>
      </w:r>
    </w:p>
    <w:p w14:paraId="64C50946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0D076CCE" wp14:editId="70E5D068">
            <wp:extent cx="5715000" cy="37653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BEF5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4. Mengenal Dashboard</w:t>
      </w:r>
    </w:p>
    <w:p w14:paraId="3C07B8DC" w14:textId="77777777" w:rsidR="001E6538" w:rsidRDefault="00000000" w:rsidP="00313C25">
      <w:pPr>
        <w:pStyle w:val="ListBullet"/>
        <w:numPr>
          <w:ilvl w:val="0"/>
          <w:numId w:val="5"/>
        </w:numPr>
      </w:pPr>
      <w:r>
        <w:t>Lihat ringkasan data karyawan, seperti nama, jabatan, email, nomor HP, divisi, dan area kerja.</w:t>
      </w:r>
    </w:p>
    <w:p w14:paraId="0F4BB381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Lengkapi CV untuk membuka form pengisian.</w:t>
      </w:r>
    </w:p>
    <w:p w14:paraId="66321EB3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Preview CV untuk melihat tampilan CV yang terakhir tersimpan.</w:t>
      </w:r>
    </w:p>
    <w:p w14:paraId="2BD093C4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Download PDF jika data wajib sudah lengkap.</w:t>
      </w:r>
    </w:p>
    <w:p w14:paraId="7BC19EC4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Keluar setelah selesai, terutama jika memakai komputer bersama.</w:t>
      </w:r>
    </w:p>
    <w:p w14:paraId="4DF4B9DE" w14:textId="4FA6BD1A" w:rsidR="001E6538" w:rsidRDefault="00000000">
      <w:pPr>
        <w:pStyle w:val="Heading2"/>
      </w:pPr>
      <w:r>
        <w:lastRenderedPageBreak/>
        <w:t xml:space="preserve">5. </w:t>
      </w:r>
      <w:r w:rsidR="00313C25">
        <w:t>Langkah</w:t>
      </w:r>
      <w:r>
        <w:t xml:space="preserve"> Data </w:t>
      </w:r>
      <w:proofErr w:type="spellStart"/>
      <w:r>
        <w:t>Pribadi</w:t>
      </w:r>
      <w:proofErr w:type="spellEnd"/>
    </w:p>
    <w:p w14:paraId="408B4C72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3B79211D" wp14:editId="30F82EC7">
            <wp:extent cx="5715000" cy="37653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form-data-pribad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803D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5. Step Data Pribadi</w:t>
      </w:r>
    </w:p>
    <w:p w14:paraId="1D44814C" w14:textId="77777777" w:rsidR="001E6538" w:rsidRDefault="00000000" w:rsidP="00313C25">
      <w:pPr>
        <w:pStyle w:val="ListBullet"/>
        <w:numPr>
          <w:ilvl w:val="0"/>
          <w:numId w:val="6"/>
        </w:numPr>
      </w:pPr>
      <w:r>
        <w:t>Lengkapi tempat lahir, jenis kelamin, status pernikahan, nomor HP, alamat, dan posisi jika diperlukan.</w:t>
      </w:r>
    </w:p>
    <w:p w14:paraId="682111FB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Data bertanda V-People berasal dari sistem V-People dan umumnya tidak bisa diedit manual.</w:t>
      </w:r>
    </w:p>
    <w:p w14:paraId="57BBAE10" w14:textId="15DDCDB3" w:rsidR="001E6538" w:rsidRDefault="00000000">
      <w:pPr>
        <w:numPr>
          <w:ilvl w:val="0"/>
          <w:numId w:val="1"/>
        </w:numPr>
        <w:spacing w:after="80"/>
        <w:ind w:hanging="271"/>
      </w:pPr>
      <w:r>
        <w:t xml:space="preserve">Jika ingin menambahkan foto, pilih file JPG/PNG </w:t>
      </w:r>
      <w:proofErr w:type="spellStart"/>
      <w:r>
        <w:t>maksimal</w:t>
      </w:r>
      <w:proofErr w:type="spellEnd"/>
      <w:r>
        <w:t xml:space="preserve"> 2 MB</w:t>
      </w:r>
      <w:r w:rsidR="00313C25">
        <w:t xml:space="preserve"> (</w:t>
      </w:r>
      <w:proofErr w:type="spellStart"/>
      <w:r w:rsidR="00313C25">
        <w:t>Opsional</w:t>
      </w:r>
      <w:proofErr w:type="spellEnd"/>
      <w:r w:rsidR="00313C25">
        <w:t>)</w:t>
      </w:r>
      <w:r>
        <w:t>.</w:t>
      </w:r>
    </w:p>
    <w:p w14:paraId="56117A85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wilayah berurutan: Provinsi, Kabupaten/Kota, Kecamatan, lalu Kelurahan/Desa.</w:t>
      </w:r>
    </w:p>
    <w:p w14:paraId="779630EE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Berikutnya atau Simpan Draft.</w:t>
      </w:r>
    </w:p>
    <w:p w14:paraId="57E01AE3" w14:textId="37510F90" w:rsidR="001E6538" w:rsidRDefault="00000000">
      <w:pPr>
        <w:pStyle w:val="Heading2"/>
      </w:pPr>
      <w:r>
        <w:lastRenderedPageBreak/>
        <w:t xml:space="preserve">6. </w:t>
      </w:r>
      <w:r w:rsidR="00313C25">
        <w:t>Langkah</w:t>
      </w:r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4B745D31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3C274895" wp14:editId="4A185020">
            <wp:extent cx="5715000" cy="37653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form-pengalam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FBC3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6. Step Pengalaman Kerja</w:t>
      </w:r>
    </w:p>
    <w:p w14:paraId="7AF2554F" w14:textId="77777777" w:rsidR="001E6538" w:rsidRDefault="00000000" w:rsidP="00313C25">
      <w:pPr>
        <w:pStyle w:val="ListBullet"/>
        <w:numPr>
          <w:ilvl w:val="0"/>
          <w:numId w:val="7"/>
        </w:numPr>
      </w:pPr>
      <w:r>
        <w:t>Isi nama posisi atau jabatan.</w:t>
      </w:r>
    </w:p>
    <w:p w14:paraId="3DBFA000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nama perusahaan.</w:t>
      </w:r>
    </w:p>
    <w:p w14:paraId="7B69F3D7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bulan mulai dan bulan selesai.</w:t>
      </w:r>
    </w:p>
    <w:p w14:paraId="2ABC8920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Centang Masih bekerja sampai sekarang jika pengalaman masih berjalan.</w:t>
      </w:r>
    </w:p>
    <w:p w14:paraId="1DE55A95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 xml:space="preserve">Tulis tanggung jawab dalam bentuk </w:t>
      </w:r>
      <w:r w:rsidRPr="00313C25">
        <w:rPr>
          <w:b/>
          <w:bCs/>
        </w:rPr>
        <w:t>poin</w:t>
      </w:r>
      <w:r>
        <w:t xml:space="preserve"> agar mudah dibaca.</w:t>
      </w:r>
    </w:p>
    <w:p w14:paraId="02D0C453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Tambah jika memiliki lebih dari satu pengalaman.</w:t>
      </w:r>
    </w:p>
    <w:p w14:paraId="1E084E7D" w14:textId="18661ED6" w:rsidR="001E6538" w:rsidRDefault="00000000">
      <w:pPr>
        <w:pStyle w:val="Heading2"/>
      </w:pPr>
      <w:r>
        <w:lastRenderedPageBreak/>
        <w:t xml:space="preserve">7. </w:t>
      </w:r>
      <w:r w:rsidR="00313C25">
        <w:t>Langkah</w:t>
      </w:r>
      <w:r>
        <w:t xml:space="preserve"> Pendidikan</w:t>
      </w:r>
    </w:p>
    <w:p w14:paraId="3FB7DCF1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21C6A6DB" wp14:editId="5CFBE11F">
            <wp:extent cx="5715000" cy="37653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form-pendidik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D7A1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7. Step Pendidikan</w:t>
      </w:r>
    </w:p>
    <w:p w14:paraId="2793F94E" w14:textId="77777777" w:rsidR="001E6538" w:rsidRDefault="00000000" w:rsidP="00313C25">
      <w:pPr>
        <w:pStyle w:val="ListBullet"/>
        <w:numPr>
          <w:ilvl w:val="0"/>
          <w:numId w:val="8"/>
        </w:numPr>
      </w:pPr>
      <w:r>
        <w:t>Pilih jenjang pendidikan, misalnya SMA, SMK, D3, S1, S2.</w:t>
      </w:r>
    </w:p>
    <w:p w14:paraId="72CFF98D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nama institusi pendidikan.</w:t>
      </w:r>
    </w:p>
    <w:p w14:paraId="2FA59CB8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jurusan.</w:t>
      </w:r>
    </w:p>
    <w:p w14:paraId="7F7A1A7A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tahun lulus.</w:t>
      </w:r>
    </w:p>
    <w:p w14:paraId="0A56C025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Tambah jika ingin menambahkan pendidikan lain.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1242B3A1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3D160ECD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Pada preview, pendidikan dapat dibatasi maksimal dua data dengan prioritas jenjang tertinggi.</w:t>
            </w:r>
          </w:p>
        </w:tc>
      </w:tr>
    </w:tbl>
    <w:p w14:paraId="23F1E335" w14:textId="77777777" w:rsidR="001E6538" w:rsidRDefault="001E6538"/>
    <w:p w14:paraId="11A6392E" w14:textId="15B2A221" w:rsidR="001E6538" w:rsidRDefault="00000000">
      <w:pPr>
        <w:pStyle w:val="Heading2"/>
      </w:pPr>
      <w:r>
        <w:lastRenderedPageBreak/>
        <w:t xml:space="preserve">8. </w:t>
      </w:r>
      <w:r w:rsidR="00313C25">
        <w:t>Langkah</w:t>
      </w:r>
      <w:r>
        <w:t xml:space="preserve"> Keahlian</w:t>
      </w:r>
    </w:p>
    <w:p w14:paraId="30EC53C8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45F839A1" wp14:editId="5EC7A762">
            <wp:extent cx="5715000" cy="37653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orm-keahli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F0BA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8. Step Keahlian</w:t>
      </w:r>
    </w:p>
    <w:p w14:paraId="235DFDF1" w14:textId="77777777" w:rsidR="001E6538" w:rsidRDefault="00000000" w:rsidP="00313C25">
      <w:pPr>
        <w:pStyle w:val="ListBullet"/>
        <w:numPr>
          <w:ilvl w:val="0"/>
          <w:numId w:val="9"/>
        </w:numPr>
      </w:pPr>
      <w:r>
        <w:t xml:space="preserve">Isi Keahlian Teknis sesuai kemampuan kerja, misalnya SAP, AutoCAD, Welding, Microsoft Excel, </w:t>
      </w:r>
      <w:proofErr w:type="spellStart"/>
      <w:r>
        <w:t>atau</w:t>
      </w:r>
      <w:proofErr w:type="spellEnd"/>
      <w:r>
        <w:t xml:space="preserve"> Maintenance.</w:t>
      </w:r>
    </w:p>
    <w:p w14:paraId="67E3CF74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 xml:space="preserve">Isi Keahlian </w:t>
      </w:r>
      <w:proofErr w:type="gramStart"/>
      <w:r>
        <w:t>Non-teknis</w:t>
      </w:r>
      <w:proofErr w:type="gramEnd"/>
      <w:r>
        <w:t>, misalnya komunikasi, kepemimpinan, kerja sama tim, atau problem solving.</w:t>
      </w:r>
    </w:p>
    <w:p w14:paraId="299A8B3B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Pisahkan keahlian dengan koma atau baris baru.</w:t>
      </w:r>
    </w:p>
    <w:p w14:paraId="28DC141A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Gunakan istilah singkat dan jelas.</w:t>
      </w:r>
    </w:p>
    <w:p w14:paraId="1DFBEFBB" w14:textId="3B0380EE" w:rsidR="001E6538" w:rsidRDefault="00000000">
      <w:pPr>
        <w:pStyle w:val="Heading2"/>
      </w:pPr>
      <w:r>
        <w:lastRenderedPageBreak/>
        <w:t xml:space="preserve">9. </w:t>
      </w:r>
      <w:r w:rsidR="00313C25">
        <w:t>Langkah</w:t>
      </w:r>
      <w:r>
        <w:t xml:space="preserve"> </w:t>
      </w:r>
      <w:proofErr w:type="spellStart"/>
      <w:r>
        <w:t>Sertifikasi</w:t>
      </w:r>
      <w:proofErr w:type="spellEnd"/>
      <w:r>
        <w:t xml:space="preserve"> dan </w:t>
      </w:r>
      <w:proofErr w:type="spellStart"/>
      <w:r>
        <w:t>Pelatihan</w:t>
      </w:r>
      <w:proofErr w:type="spellEnd"/>
    </w:p>
    <w:p w14:paraId="65289AF2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2C6D48E6" wp14:editId="7792616A">
            <wp:extent cx="5715000" cy="37653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form-sertifikas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10BA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9. Step Sertifikasi dan Pelatihan</w:t>
      </w:r>
    </w:p>
    <w:p w14:paraId="13078F1B" w14:textId="77777777" w:rsidR="001E6538" w:rsidRDefault="00000000" w:rsidP="00313C25">
      <w:pPr>
        <w:pStyle w:val="ListBullet"/>
        <w:numPr>
          <w:ilvl w:val="0"/>
          <w:numId w:val="10"/>
        </w:numPr>
      </w:pPr>
      <w:r>
        <w:t>Isi nama sertifikasi atau pelatihan.</w:t>
      </w:r>
    </w:p>
    <w:p w14:paraId="2409C8FD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penerbit atau penyelenggara.</w:t>
      </w:r>
    </w:p>
    <w:p w14:paraId="26706502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jenis: Sertifikasi atau Pelatihan.</w:t>
      </w:r>
    </w:p>
    <w:p w14:paraId="40DFC210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tahun.</w:t>
      </w:r>
    </w:p>
    <w:p w14:paraId="6324AC76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Pilih masa berlaku atau centang seumur hidup/tanpa masa berlaku.</w:t>
      </w:r>
    </w:p>
    <w:p w14:paraId="10F9241B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Tambah jika memiliki lebih dari satu sertifikasi atau pelatihan.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0B1D302E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40EACF3D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Bagian ini opsional, tetapi sangat membantu memperkuat CV.</w:t>
            </w:r>
          </w:p>
        </w:tc>
      </w:tr>
    </w:tbl>
    <w:p w14:paraId="79CE0017" w14:textId="77777777" w:rsidR="001E6538" w:rsidRDefault="001E6538"/>
    <w:p w14:paraId="6EE67913" w14:textId="68975945" w:rsidR="001E6538" w:rsidRDefault="00000000">
      <w:pPr>
        <w:pStyle w:val="Heading2"/>
      </w:pPr>
      <w:r>
        <w:lastRenderedPageBreak/>
        <w:t xml:space="preserve">10. </w:t>
      </w:r>
      <w:r w:rsidR="00313C25">
        <w:t>Langkah</w:t>
      </w:r>
      <w:r>
        <w:t xml:space="preserve"> Tambahan </w:t>
      </w:r>
      <w:proofErr w:type="spellStart"/>
      <w:r>
        <w:t>Opsional</w:t>
      </w:r>
      <w:proofErr w:type="spellEnd"/>
    </w:p>
    <w:p w14:paraId="1ABFBE86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45B012BF" wp14:editId="0ECC1151">
            <wp:extent cx="5715000" cy="37653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form-tambah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CE74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10. Step Tambahan Opsional</w:t>
      </w:r>
    </w:p>
    <w:p w14:paraId="258925B0" w14:textId="77777777" w:rsidR="001E6538" w:rsidRDefault="00000000" w:rsidP="00313C25">
      <w:pPr>
        <w:pStyle w:val="ListBullet"/>
        <w:numPr>
          <w:ilvl w:val="0"/>
          <w:numId w:val="11"/>
        </w:numPr>
      </w:pPr>
      <w:r>
        <w:t>Isi Bahasa dan tingkat kemampuan jika ada.</w:t>
      </w:r>
    </w:p>
    <w:p w14:paraId="197799D8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Proyek yang relevan dengan pekerjaan jika ada.</w:t>
      </w:r>
    </w:p>
    <w:p w14:paraId="1C55C332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Isi Organisasi, jabatan/peran, tahun mulai, dan tahun selesai jika ada.</w:t>
      </w:r>
    </w:p>
    <w:p w14:paraId="212E12D5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Bagian ini hanya tampil di CV jika diisi.</w:t>
      </w:r>
    </w:p>
    <w:p w14:paraId="7F953BA8" w14:textId="7097A3D1" w:rsidR="001E6538" w:rsidRDefault="00000000">
      <w:pPr>
        <w:pStyle w:val="Heading2"/>
      </w:pPr>
      <w:r>
        <w:lastRenderedPageBreak/>
        <w:t xml:space="preserve">11. </w:t>
      </w:r>
      <w:r w:rsidR="00313C25">
        <w:t>Langkah</w:t>
      </w:r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Profil</w:t>
      </w:r>
      <w:proofErr w:type="spellEnd"/>
    </w:p>
    <w:p w14:paraId="1B1EAAC6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45C1016E" wp14:editId="1860AADC">
            <wp:extent cx="5715000" cy="37653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form-ringkas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2275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11. Step Ringkasan Profil</w:t>
      </w:r>
    </w:p>
    <w:p w14:paraId="0858A2A5" w14:textId="77777777" w:rsidR="001E6538" w:rsidRDefault="00000000" w:rsidP="00313C25">
      <w:pPr>
        <w:pStyle w:val="ListBullet"/>
        <w:numPr>
          <w:ilvl w:val="0"/>
          <w:numId w:val="12"/>
        </w:numPr>
      </w:pPr>
      <w:r>
        <w:t>Tulis ringkasan profil maksimal 300 karakter.</w:t>
      </w:r>
    </w:p>
    <w:p w14:paraId="4B645A00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Sebutkan bidang kerja, pengalaman, dan keahlian utama secara singkat.</w:t>
      </w:r>
    </w:p>
    <w:p w14:paraId="63DD9C76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Generate jika ingin sistem membantu membuat ringkasan.</w:t>
      </w:r>
    </w:p>
    <w:p w14:paraId="47C8500E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Baca ulang hasil Generate dan edit jika ada kata yang belum sesuai.</w:t>
      </w:r>
    </w:p>
    <w:p w14:paraId="6AB40638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Simpan Draft atau Simpan &amp; Preview.</w:t>
      </w:r>
    </w:p>
    <w:tbl>
      <w:tblPr>
        <w:tblW w:w="9360" w:type="dxa"/>
        <w:jc w:val="center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1E6538" w14:paraId="47410525" w14:textId="77777777">
        <w:trPr>
          <w:jc w:val="center"/>
        </w:trPr>
        <w:tc>
          <w:tcPr>
            <w:tcW w:w="9360" w:type="dxa"/>
            <w:tcBorders>
              <w:top w:val="single" w:sz="6" w:space="0" w:color="BFE3DD"/>
              <w:left w:val="single" w:sz="6" w:space="0" w:color="BFE3DD"/>
              <w:bottom w:val="single" w:sz="6" w:space="0" w:color="BFE3DD"/>
              <w:right w:val="single" w:sz="6" w:space="0" w:color="BFE3DD"/>
            </w:tcBorders>
            <w:shd w:val="clear" w:color="auto" w:fill="EAF7F4"/>
          </w:tcPr>
          <w:p w14:paraId="175F8A15" w14:textId="77777777" w:rsidR="001E6538" w:rsidRDefault="00000000">
            <w:r>
              <w:rPr>
                <w:b/>
                <w:color w:val="0B4F4A"/>
              </w:rPr>
              <w:t>Catatan</w:t>
            </w:r>
            <w:r>
              <w:br/>
              <w:t>Ringkasan yang baik harus singkat, spesifik, dan profesional.</w:t>
            </w:r>
          </w:p>
        </w:tc>
      </w:tr>
    </w:tbl>
    <w:p w14:paraId="246F3B27" w14:textId="77777777" w:rsidR="001E6538" w:rsidRDefault="001E6538"/>
    <w:p w14:paraId="5A3D116C" w14:textId="77777777" w:rsidR="001E6538" w:rsidRDefault="00000000">
      <w:pPr>
        <w:pStyle w:val="Heading2"/>
      </w:pPr>
      <w:r>
        <w:lastRenderedPageBreak/>
        <w:t>12. Preview CV dan Download PDF</w:t>
      </w:r>
    </w:p>
    <w:p w14:paraId="73D2364C" w14:textId="77777777" w:rsidR="001E6538" w:rsidRDefault="00000000">
      <w:pPr>
        <w:jc w:val="center"/>
      </w:pPr>
      <w:r>
        <w:rPr>
          <w:noProof/>
        </w:rPr>
        <w:drawing>
          <wp:inline distT="0" distB="0" distL="0" distR="0" wp14:anchorId="4F8781DA" wp14:editId="1C8D706C">
            <wp:extent cx="5715000" cy="37653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review-c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E82F" w14:textId="77777777" w:rsidR="001E6538" w:rsidRDefault="00000000">
      <w:pPr>
        <w:spacing w:after="200"/>
        <w:jc w:val="center"/>
      </w:pPr>
      <w:r>
        <w:rPr>
          <w:i/>
          <w:color w:val="64748B"/>
          <w:sz w:val="18"/>
        </w:rPr>
        <w:t>Gambar 12. Preview CV dan Download PDF</w:t>
      </w:r>
    </w:p>
    <w:p w14:paraId="79CD4689" w14:textId="77777777" w:rsidR="001E6538" w:rsidRDefault="00000000" w:rsidP="00313C25">
      <w:pPr>
        <w:pStyle w:val="ListBullet"/>
        <w:numPr>
          <w:ilvl w:val="0"/>
          <w:numId w:val="13"/>
        </w:numPr>
      </w:pPr>
      <w:r>
        <w:t>Periksa tampilan akhir CV pada halaman Preview.</w:t>
      </w:r>
    </w:p>
    <w:p w14:paraId="5317F273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Klik Edit CV atau Edit Draft jika ada data yang perlu diperbaiki.</w:t>
      </w:r>
    </w:p>
    <w:p w14:paraId="58BD0935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Jika tampilan sudah benar dan data wajib lengkap, klik Download PDF.</w:t>
      </w:r>
    </w:p>
    <w:p w14:paraId="67171184" w14:textId="77777777" w:rsidR="001E6538" w:rsidRDefault="00000000">
      <w:pPr>
        <w:numPr>
          <w:ilvl w:val="0"/>
          <w:numId w:val="1"/>
        </w:numPr>
        <w:spacing w:after="80"/>
        <w:ind w:hanging="271"/>
      </w:pPr>
      <w:r>
        <w:t>Simpan file PDF di folder yang mudah ditemukan.</w:t>
      </w:r>
    </w:p>
    <w:p w14:paraId="7B07D7EE" w14:textId="77777777" w:rsidR="001E6538" w:rsidRDefault="00000000">
      <w:r>
        <w:br w:type="page"/>
      </w:r>
    </w:p>
    <w:p w14:paraId="7722AFD4" w14:textId="5251F3F2" w:rsidR="001E6538" w:rsidRDefault="00617C7B">
      <w:pPr>
        <w:pStyle w:val="Heading1"/>
      </w:pPr>
      <w:r>
        <w:lastRenderedPageBreak/>
        <w:t>4</w:t>
      </w:r>
      <w:r w:rsidR="00000000">
        <w:t>. Tips Mengisi CV</w:t>
      </w:r>
    </w:p>
    <w:p w14:paraId="08C05C45" w14:textId="77777777" w:rsidR="001E6538" w:rsidRDefault="00000000" w:rsidP="00617C7B">
      <w:pPr>
        <w:pStyle w:val="ListBullet"/>
        <w:numPr>
          <w:ilvl w:val="0"/>
          <w:numId w:val="14"/>
        </w:numPr>
      </w:pPr>
      <w:r>
        <w:t>Gunakan data yang jujur dan sesuai pengalaman.</w:t>
      </w:r>
    </w:p>
    <w:p w14:paraId="56A0671B" w14:textId="77777777" w:rsidR="001E6538" w:rsidRDefault="00000000">
      <w:pPr>
        <w:pStyle w:val="ListBullet"/>
      </w:pPr>
      <w:r>
        <w:t>Tulis tanggung jawab kerja dalam poin pendek.</w:t>
      </w:r>
    </w:p>
    <w:p w14:paraId="62A05ECF" w14:textId="77777777" w:rsidR="001E6538" w:rsidRDefault="00000000">
      <w:pPr>
        <w:pStyle w:val="ListBullet"/>
      </w:pPr>
      <w:r>
        <w:t>Gunakan kata kerja aktif seperti melakukan, mengelola, memeriksa, menangani, dan membuat.</w:t>
      </w:r>
    </w:p>
    <w:p w14:paraId="75149A8B" w14:textId="097225B0" w:rsidR="001E6538" w:rsidRDefault="00000000" w:rsidP="00617C7B">
      <w:pPr>
        <w:pStyle w:val="ListBullet"/>
      </w:pPr>
      <w:r>
        <w:t xml:space="preserve">Pastikan nomor HP dan email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3279B52B" w14:textId="77777777" w:rsidR="001E6538" w:rsidRDefault="00000000">
      <w:pPr>
        <w:pStyle w:val="ListBullet"/>
      </w:pPr>
      <w:r>
        <w:t>Periksa ulang ejaan nama perusahaan, jabatan, sekolah, kampus, dan sertifikasi.</w:t>
      </w:r>
    </w:p>
    <w:p w14:paraId="0227F10A" w14:textId="77777777" w:rsidR="001E6538" w:rsidRDefault="00000000">
      <w:pPr>
        <w:pStyle w:val="ListBullet"/>
      </w:pPr>
      <w:r>
        <w:t>Klik Simpan Draft secara berkala.</w:t>
      </w:r>
    </w:p>
    <w:p w14:paraId="09D80F8C" w14:textId="384A180D" w:rsidR="001E6538" w:rsidRDefault="00617C7B">
      <w:pPr>
        <w:pStyle w:val="Heading1"/>
      </w:pPr>
      <w:r>
        <w:t>5</w:t>
      </w:r>
      <w:r w:rsidR="00000000">
        <w:t>. Kendala Umum dan Solusi</w:t>
      </w:r>
    </w:p>
    <w:tbl>
      <w:tblPr>
        <w:tblStyle w:val="TableGrid"/>
        <w:tblW w:w="9360" w:type="dxa"/>
        <w:jc w:val="center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891"/>
        <w:gridCol w:w="2942"/>
        <w:gridCol w:w="3527"/>
      </w:tblGrid>
      <w:tr w:rsidR="001E6538" w14:paraId="6A03957C" w14:textId="77777777">
        <w:trPr>
          <w:jc w:val="center"/>
        </w:trPr>
        <w:tc>
          <w:tcPr>
            <w:tcW w:w="25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EAF7F4"/>
          </w:tcPr>
          <w:p w14:paraId="40D916B2" w14:textId="77777777" w:rsidR="001E6538" w:rsidRDefault="00000000">
            <w:pPr>
              <w:spacing w:after="0"/>
            </w:pPr>
            <w:r>
              <w:rPr>
                <w:b/>
                <w:color w:val="0B4F4A"/>
              </w:rPr>
              <w:t>Kendala</w:t>
            </w:r>
          </w:p>
        </w:tc>
        <w:tc>
          <w:tcPr>
            <w:tcW w:w="3096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EAF7F4"/>
          </w:tcPr>
          <w:p w14:paraId="63488447" w14:textId="77777777" w:rsidR="001E6538" w:rsidRDefault="00000000">
            <w:pPr>
              <w:spacing w:after="0"/>
            </w:pPr>
            <w:r>
              <w:rPr>
                <w:b/>
                <w:color w:val="0B4F4A"/>
              </w:rPr>
              <w:t>Kemungkinan Penyebab</w:t>
            </w:r>
          </w:p>
        </w:tc>
        <w:tc>
          <w:tcPr>
            <w:tcW w:w="3744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shd w:val="clear" w:color="auto" w:fill="EAF7F4"/>
          </w:tcPr>
          <w:p w14:paraId="70077AEC" w14:textId="77777777" w:rsidR="001E6538" w:rsidRDefault="00000000">
            <w:pPr>
              <w:spacing w:after="0"/>
            </w:pPr>
            <w:r>
              <w:rPr>
                <w:b/>
                <w:color w:val="0B4F4A"/>
              </w:rPr>
              <w:t>Solusi</w:t>
            </w:r>
          </w:p>
        </w:tc>
      </w:tr>
      <w:tr w:rsidR="001E6538" w14:paraId="01F028CA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268AA9AA" w14:textId="77777777" w:rsidR="001E6538" w:rsidRDefault="00000000">
            <w:pPr>
              <w:spacing w:after="0"/>
            </w:pPr>
            <w:r>
              <w:t>Website tidak terbuka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309B9CA6" w14:textId="77777777" w:rsidR="001E6538" w:rsidRDefault="00000000">
            <w:pPr>
              <w:spacing w:after="0"/>
            </w:pPr>
            <w:r>
              <w:t>Alamat salah atau koneksi bermasalah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5CD5677E" w14:textId="77777777" w:rsidR="001E6538" w:rsidRDefault="00000000">
            <w:pPr>
              <w:spacing w:after="0"/>
            </w:pPr>
            <w:r>
              <w:t>Cek alamat website dan koneksi. Hubungi admin jika masih gagal.</w:t>
            </w:r>
          </w:p>
        </w:tc>
      </w:tr>
      <w:tr w:rsidR="001E6538" w14:paraId="72BABDBD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755982F4" w14:textId="77777777" w:rsidR="001E6538" w:rsidRDefault="00000000">
            <w:pPr>
              <w:spacing w:after="0"/>
            </w:pPr>
            <w:r>
              <w:t>Tidak bisa daftar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0601C5FB" w14:textId="77777777" w:rsidR="001E6538" w:rsidRDefault="00000000">
            <w:pPr>
              <w:spacing w:after="0"/>
            </w:pPr>
            <w:r>
              <w:t>NIK atau tanggal lahir tidak cocok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0D14D1A1" w14:textId="77777777" w:rsidR="001E6538" w:rsidRDefault="00000000">
            <w:pPr>
              <w:spacing w:after="0"/>
            </w:pPr>
            <w:r>
              <w:t>Periksa data. Jika tetap gagal, hubungi HR/admin.</w:t>
            </w:r>
          </w:p>
        </w:tc>
      </w:tr>
      <w:tr w:rsidR="001E6538" w14:paraId="021181E1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010DFAF8" w14:textId="77777777" w:rsidR="001E6538" w:rsidRDefault="00000000">
            <w:pPr>
              <w:spacing w:after="0"/>
            </w:pPr>
            <w:r>
              <w:t>Email verifikasi tidak masuk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1061A096" w14:textId="77777777" w:rsidR="001E6538" w:rsidRDefault="00000000">
            <w:pPr>
              <w:spacing w:after="0"/>
            </w:pPr>
            <w:r>
              <w:t>Masuk ke spam atau pengiriman tertunda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0C5A5F95" w14:textId="77777777" w:rsidR="001E6538" w:rsidRDefault="00000000">
            <w:pPr>
              <w:spacing w:after="0"/>
            </w:pPr>
            <w:r>
              <w:t>Cek Spam/Junk, lalu klik Kirim Ulang Link Verifikasi.</w:t>
            </w:r>
          </w:p>
        </w:tc>
      </w:tr>
      <w:tr w:rsidR="001E6538" w14:paraId="078CB9FD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74B04D0B" w14:textId="77777777" w:rsidR="001E6538" w:rsidRDefault="00000000">
            <w:pPr>
              <w:spacing w:after="0"/>
            </w:pPr>
            <w:r>
              <w:t>Tidak bisa login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2A889F51" w14:textId="77777777" w:rsidR="001E6538" w:rsidRDefault="00000000">
            <w:pPr>
              <w:spacing w:after="0"/>
            </w:pPr>
            <w:r>
              <w:t>Email/NIK atau password salah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5654A00B" w14:textId="77777777" w:rsidR="001E6538" w:rsidRDefault="00000000">
            <w:pPr>
              <w:spacing w:after="0"/>
            </w:pPr>
            <w:r>
              <w:t>Ketik ulang. Jika tetap gagal, minta bantuan admin.</w:t>
            </w:r>
          </w:p>
        </w:tc>
      </w:tr>
      <w:tr w:rsidR="001E6538" w14:paraId="5D778230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3CC7D948" w14:textId="77777777" w:rsidR="001E6538" w:rsidRDefault="00000000">
            <w:pPr>
              <w:spacing w:after="0"/>
            </w:pPr>
            <w:r>
              <w:t>Pilihan wilayah tidak muncul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59E765BD" w14:textId="77777777" w:rsidR="001E6538" w:rsidRDefault="00000000">
            <w:pPr>
              <w:spacing w:after="0"/>
            </w:pPr>
            <w:r>
              <w:t>Data induk belum dipilih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1D36E18C" w14:textId="77777777" w:rsidR="001E6538" w:rsidRDefault="00000000">
            <w:pPr>
              <w:spacing w:after="0"/>
            </w:pPr>
            <w:r>
              <w:t>Pilih Provinsi, lalu Kabupaten/Kota, Kecamatan, dan Kelurahan/Desa.</w:t>
            </w:r>
          </w:p>
        </w:tc>
      </w:tr>
      <w:tr w:rsidR="001E6538" w14:paraId="06632175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4CCA4C78" w14:textId="77777777" w:rsidR="001E6538" w:rsidRDefault="00000000">
            <w:pPr>
              <w:spacing w:after="0"/>
            </w:pPr>
            <w:r>
              <w:t>Foto ditolak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07E47A0E" w14:textId="77777777" w:rsidR="001E6538" w:rsidRDefault="00000000">
            <w:pPr>
              <w:spacing w:after="0"/>
            </w:pPr>
            <w:r>
              <w:t>Format atau ukuran tidak sesuai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632B121F" w14:textId="77777777" w:rsidR="001E6538" w:rsidRDefault="00000000">
            <w:pPr>
              <w:spacing w:after="0"/>
            </w:pPr>
            <w:r>
              <w:t>Gunakan JPG/PNG dengan ukuran maksimal 2 MB.</w:t>
            </w:r>
          </w:p>
        </w:tc>
      </w:tr>
      <w:tr w:rsidR="001E6538" w14:paraId="3A499DD9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24073217" w14:textId="77777777" w:rsidR="001E6538" w:rsidRDefault="00000000">
            <w:pPr>
              <w:spacing w:after="0"/>
            </w:pPr>
            <w:r>
              <w:t>PDF gagal dibuat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431952C1" w14:textId="77777777" w:rsidR="001E6538" w:rsidRDefault="00000000">
            <w:pPr>
              <w:spacing w:after="0"/>
            </w:pPr>
            <w:r>
              <w:t>Data wajib belum lengkap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3D888B02" w14:textId="77777777" w:rsidR="001E6538" w:rsidRDefault="00000000">
            <w:pPr>
              <w:spacing w:after="0"/>
            </w:pPr>
            <w:r>
              <w:t>Baca pesan error, lengkapi data yang disebutkan, lalu simpan ulang.</w:t>
            </w:r>
          </w:p>
        </w:tc>
      </w:tr>
      <w:tr w:rsidR="001E6538" w14:paraId="3FFB2A25" w14:textId="77777777">
        <w:trPr>
          <w:jc w:val="center"/>
        </w:trPr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35396AAB" w14:textId="77777777" w:rsidR="001E6538" w:rsidRDefault="00000000">
            <w:pPr>
              <w:spacing w:after="0"/>
            </w:pPr>
            <w:r>
              <w:t>Preview belum berubah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76BDFDFB" w14:textId="77777777" w:rsidR="001E6538" w:rsidRDefault="00000000">
            <w:pPr>
              <w:spacing w:after="0"/>
            </w:pPr>
            <w:r>
              <w:t>Data belum disimpan</w:t>
            </w:r>
          </w:p>
        </w:tc>
        <w:tc>
          <w:tcPr>
            <w:tcW w:w="3120" w:type="dxa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  <w:vAlign w:val="center"/>
          </w:tcPr>
          <w:p w14:paraId="71C57A8B" w14:textId="77777777" w:rsidR="001E6538" w:rsidRDefault="00000000">
            <w:pPr>
              <w:spacing w:after="0"/>
            </w:pPr>
            <w:r>
              <w:t>Klik Simpan Draft atau Simpan &amp; Preview.</w:t>
            </w:r>
          </w:p>
        </w:tc>
      </w:tr>
    </w:tbl>
    <w:p w14:paraId="5135858B" w14:textId="4227221D" w:rsidR="001E6538" w:rsidRDefault="001E6538" w:rsidP="00617C7B"/>
    <w:sectPr w:rsidR="001E6538" w:rsidSect="008E77C4">
      <w:footerReference w:type="default" r:id="rId20"/>
      <w:pgSz w:w="12240" w:h="15840"/>
      <w:pgMar w:top="1440" w:right="1440" w:bottom="1440" w:left="1440" w:header="706" w:footer="70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582D" w14:textId="77777777" w:rsidR="00E16D73" w:rsidRDefault="00E16D73">
      <w:pPr>
        <w:spacing w:after="0" w:line="240" w:lineRule="auto"/>
      </w:pPr>
      <w:r>
        <w:separator/>
      </w:r>
    </w:p>
  </w:endnote>
  <w:endnote w:type="continuationSeparator" w:id="0">
    <w:p w14:paraId="1C370A94" w14:textId="77777777" w:rsidR="00E16D73" w:rsidRDefault="00E16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64B0" w14:textId="0B5487C1" w:rsidR="001E6538" w:rsidRDefault="001E653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48AA8" w14:textId="77777777" w:rsidR="00E16D73" w:rsidRDefault="00E16D73">
      <w:pPr>
        <w:spacing w:after="0" w:line="240" w:lineRule="auto"/>
      </w:pPr>
      <w:r>
        <w:separator/>
      </w:r>
    </w:p>
  </w:footnote>
  <w:footnote w:type="continuationSeparator" w:id="0">
    <w:p w14:paraId="663B3277" w14:textId="77777777" w:rsidR="00E16D73" w:rsidRDefault="00E16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41A70"/>
    <w:multiLevelType w:val="multilevel"/>
    <w:tmpl w:val="DA36E2B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A45E61"/>
    <w:multiLevelType w:val="multilevel"/>
    <w:tmpl w:val="18E69FC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507835"/>
    <w:multiLevelType w:val="multilevel"/>
    <w:tmpl w:val="BA7223C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4C3383"/>
    <w:multiLevelType w:val="multilevel"/>
    <w:tmpl w:val="B2A29AF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C9770B9"/>
    <w:multiLevelType w:val="multilevel"/>
    <w:tmpl w:val="637AA4F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9449F4"/>
    <w:multiLevelType w:val="multilevel"/>
    <w:tmpl w:val="B9EACB7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DB941C0"/>
    <w:multiLevelType w:val="multilevel"/>
    <w:tmpl w:val="3EC0A0F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045A32"/>
    <w:multiLevelType w:val="multilevel"/>
    <w:tmpl w:val="DA7424C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90D5770"/>
    <w:multiLevelType w:val="multilevel"/>
    <w:tmpl w:val="76483E8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9216A1A"/>
    <w:multiLevelType w:val="multilevel"/>
    <w:tmpl w:val="5C50C2E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BF13CF5"/>
    <w:multiLevelType w:val="multilevel"/>
    <w:tmpl w:val="62223E1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E452E90"/>
    <w:multiLevelType w:val="multilevel"/>
    <w:tmpl w:val="F40AB0D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D01F7F"/>
    <w:multiLevelType w:val="multilevel"/>
    <w:tmpl w:val="019C148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9C0300D"/>
    <w:multiLevelType w:val="multilevel"/>
    <w:tmpl w:val="3A2E6D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51D184D"/>
    <w:multiLevelType w:val="multilevel"/>
    <w:tmpl w:val="E23492A8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96319974">
    <w:abstractNumId w:val="23"/>
  </w:num>
  <w:num w:numId="2" w16cid:durableId="56125850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872933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6402090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24878862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5388374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393509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10723987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5923112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90598181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23190356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34376739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5127036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57312417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2565279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687829913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38E"/>
    <w:rsid w:val="001E6538"/>
    <w:rsid w:val="00201529"/>
    <w:rsid w:val="0029639D"/>
    <w:rsid w:val="00313C25"/>
    <w:rsid w:val="00326F90"/>
    <w:rsid w:val="00617C7B"/>
    <w:rsid w:val="008E5B92"/>
    <w:rsid w:val="008E77C4"/>
    <w:rsid w:val="00AA1D8D"/>
    <w:rsid w:val="00B47730"/>
    <w:rsid w:val="00CB0664"/>
    <w:rsid w:val="00E16D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E5BA7"/>
  <w14:defaultImageDpi w14:val="300"/>
  <w15:docId w15:val="{C35FE651-B264-4C4E-BC4A-BDC1F1FA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B4F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B4F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E7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15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PT VDNI</Company>
  <LinksUpToDate>false</LinksUpToDate>
  <CharactersWithSpaces>6465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</dc:title>
  <dc:subject>Website Vitae</dc:subject>
  <dc:creator>python-docx</dc:creator>
  <cp:keywords/>
  <dc:description>generated by python-docx</dc:description>
  <cp:lastModifiedBy>Nur Bismi</cp:lastModifiedBy>
  <cp:revision>3</cp:revision>
  <dcterms:created xsi:type="dcterms:W3CDTF">2013-12-23T23:15:00Z</dcterms:created>
  <dcterms:modified xsi:type="dcterms:W3CDTF">2026-06-21T06:29:00Z</dcterms:modified>
  <cp:category>Panduan Penggunaan Website Vitae</cp:category>
</cp:coreProperties>
</file>