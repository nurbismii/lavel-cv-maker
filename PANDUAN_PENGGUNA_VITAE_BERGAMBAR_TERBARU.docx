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/>
          <w:sz w:val="2"/>
        </w:rPr>
        <w:id w:val="-188586443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FA9F1CB" w14:textId="77777777" w:rsidR="008E77C4" w:rsidRDefault="008E77C4">
          <w:pPr>
            <w:pStyle w:val="NoSpacing"/>
            <w:rPr>
              <w:sz w:val="2"/>
            </w:rPr>
          </w:pPr>
        </w:p>
        <w:p w14:paraId="45ADE385" w14:textId="77777777" w:rsidR="008E77C4" w:rsidRDefault="008E77C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09B078" wp14:editId="20B141B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95228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4FE2629" w14:textId="77777777" w:rsidR="008E77C4" w:rsidRPr="0016738E" w:rsidRDefault="00CE2E63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95228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95228"/>
                                        <w:sz w:val="64"/>
                                        <w:szCs w:val="64"/>
                                      </w:rPr>
                                      <w:t>Panduan Pengguna Vitae</w:t>
                                    </w:r>
                                  </w:p>
                                </w:sdtContent>
                              </w:sdt>
                              <w:p w14:paraId="050ACD1D" w14:textId="77777777" w:rsidR="008E77C4" w:rsidRPr="0016738E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295228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2E63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Panduan penggunaan Vitae dari pendaftaran sampai unduh PDF</w:t>
                                    </w:r>
                                  </w:sdtContent>
                                </w:sdt>
                                <w:r w:rsidR="008E77C4" w:rsidRPr="0016738E">
                                  <w:rPr>
                                    <w:noProof/>
                                    <w:color w:val="295228"/>
                                  </w:rPr>
                                  <w:t xml:space="preserve"> </w:t>
                                </w:r>
                              </w:p>
                              <w:p w14:paraId="0A6B7953" w14:textId="77777777" w:rsidR="008E77C4" w:rsidRPr="0016738E" w:rsidRDefault="008E77C4">
                                <w:pPr>
                                  <w:rPr>
                                    <w:color w:val="2952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09B0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95228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4FE2629" w14:textId="77777777" w:rsidR="008E77C4" w:rsidRPr="0016738E" w:rsidRDefault="00CE2E63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95228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95228"/>
                                  <w:sz w:val="64"/>
                                  <w:szCs w:val="64"/>
                                </w:rPr>
                                <w:t>Panduan Pengguna Vitae</w:t>
                              </w:r>
                            </w:p>
                          </w:sdtContent>
                        </w:sdt>
                        <w:p w14:paraId="050ACD1D" w14:textId="77777777" w:rsidR="008E77C4" w:rsidRPr="0016738E" w:rsidRDefault="00000000">
                          <w:pPr>
                            <w:pStyle w:val="NoSpacing"/>
                            <w:spacing w:before="120"/>
                            <w:rPr>
                              <w:color w:val="295228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295228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2E63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Panduan penggunaan Vitae dari pendaftaran sampai unduh PDF</w:t>
                              </w:r>
                            </w:sdtContent>
                          </w:sdt>
                          <w:r w:rsidR="008E77C4" w:rsidRPr="0016738E">
                            <w:rPr>
                              <w:noProof/>
                              <w:color w:val="295228"/>
                            </w:rPr>
                            <w:t xml:space="preserve"> </w:t>
                          </w:r>
                        </w:p>
                        <w:p w14:paraId="0A6B7953" w14:textId="77777777" w:rsidR="008E77C4" w:rsidRPr="0016738E" w:rsidRDefault="008E77C4">
                          <w:pPr>
                            <w:rPr>
                              <w:color w:val="295228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D355F20" wp14:editId="6A83802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rgbClr val="295228"/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29FDD1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8485D0" wp14:editId="2D0E36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C7AC48" w14:textId="77777777" w:rsidR="008E77C4" w:rsidRPr="0016738E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295228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E77C4"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PT VDNI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D294D07" w14:textId="77777777" w:rsidR="008E77C4" w:rsidRPr="0016738E" w:rsidRDefault="0016738E">
                                    <w:pPr>
                                      <w:pStyle w:val="NoSpacing"/>
                                      <w:jc w:val="right"/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</w:pPr>
                                    <w:r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Panduan Penggunaan Website Vitae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8485D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EC7AC48" w14:textId="77777777" w:rsidR="008E77C4" w:rsidRPr="0016738E" w:rsidRDefault="00000000">
                          <w:pPr>
                            <w:pStyle w:val="NoSpacing"/>
                            <w:jc w:val="right"/>
                            <w:rPr>
                              <w:color w:val="295228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295228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E77C4"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PT VDNI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295228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D294D07" w14:textId="77777777" w:rsidR="008E77C4" w:rsidRPr="0016738E" w:rsidRDefault="0016738E">
                              <w:pPr>
                                <w:pStyle w:val="NoSpacing"/>
                                <w:jc w:val="right"/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</w:pPr>
                              <w:r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Panduan Penggunaan Website Vitae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AFE38F0" w14:textId="77777777" w:rsidR="008E77C4" w:rsidRDefault="008E77C4">
          <w:pPr>
            <w:spacing w:after="200" w:line="276" w:lineRule="auto"/>
            <w:rPr>
              <w:rFonts w:asciiTheme="majorHAnsi" w:eastAsiaTheme="majorEastAsia" w:hAnsiTheme="majorHAnsi" w:cstheme="majorBidi"/>
              <w:b/>
              <w:bCs/>
              <w:color w:val="0B4F4A"/>
              <w:sz w:val="32"/>
              <w:szCs w:val="28"/>
            </w:rPr>
          </w:pPr>
          <w:r>
            <w:br w:type="page"/>
          </w:r>
        </w:p>
      </w:sdtContent>
    </w:sdt>
    <w:p w14:paraId="45DB1DF0" w14:textId="77777777" w:rsidR="001E6538" w:rsidRDefault="00000000" w:rsidP="00313C25">
      <w:pPr>
        <w:pStyle w:val="Heading1"/>
        <w:spacing w:before="0" w:after="0"/>
      </w:pPr>
      <w:r>
        <w:lastRenderedPageBreak/>
        <w:t>1. Gambaran Umum</w:t>
      </w:r>
    </w:p>
    <w:p w14:paraId="0218565C" w14:textId="77777777" w:rsidR="001E6538" w:rsidRDefault="00000000">
      <w:r>
        <w:t>Vitae membantu karyawan membuat CV secara bertahap. Ikuti panduan ini dari persiapan akun sampai file PDF berhasil diunduh. Data dapat disimpan sebagai draft dan dilanjutkan kapan saja.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282922BB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7AB5B68C" w14:textId="77777777" w:rsidR="001E6538" w:rsidRDefault="00000000">
            <w:r>
              <w:rPr>
                <w:b/>
                <w:color w:val="0B4F4A"/>
              </w:rPr>
              <w:t>Prinsip penggunaan</w:t>
            </w:r>
            <w:r>
              <w:br/>
              <w:t>Isi data secara bertahap. Simpan draft setiap selesai mengisi bagian penting. Jangan menunggu semua data lengkap baru menyimpan.</w:t>
            </w:r>
          </w:p>
        </w:tc>
      </w:tr>
    </w:tbl>
    <w:p w14:paraId="4D2632E1" w14:textId="77777777" w:rsidR="001E6538" w:rsidRDefault="00313C25">
      <w:pPr>
        <w:pStyle w:val="Heading1"/>
      </w:pPr>
      <w:r>
        <w:t>2. Alur Penggunaan Singkat</w:t>
      </w:r>
    </w:p>
    <w:p w14:paraId="78EB0964" w14:textId="44E30FA0" w:rsidR="001E6538" w:rsidRDefault="00000000">
      <w:r>
        <w:t>Ikuti urutan berikut jika Anda baru pertama kali menggunakan Vitae. Jangan langsung mengunduh PDF sebelum data wajib dan preview diperiksa.</w:t>
      </w:r>
    </w:p>
    <w:p w14:paraId="6BD439CF" w14:textId="04622B07" w:rsidR="001E6538" w:rsidRDefault="00000000">
      <w:pPr>
        <w:numPr>
          <w:ilvl w:val="0"/>
          <w:numId w:val="1"/>
        </w:numPr>
        <w:spacing w:after="80"/>
        <w:ind w:hanging="271"/>
      </w:pPr>
      <w:r>
        <w:t>Buka Google Chrome atau Microsoft Edge, lalu masukkan alamat website Vitae yang diberikan HR/admin.</w:t>
      </w:r>
    </w:p>
    <w:p w14:paraId="47BABD66" w14:textId="261CA912" w:rsidR="001E6538" w:rsidRDefault="00000000">
      <w:pPr>
        <w:numPr>
          <w:ilvl w:val="0"/>
          <w:numId w:val="1"/>
        </w:numPr>
        <w:spacing w:after="80"/>
        <w:ind w:hanging="271"/>
      </w:pPr>
      <w:r>
        <w:t>Jika belum memiliki akun, pilih Daftar. Isi NIK dan tanggal lahir sesuai data V-People, lalu gunakan email aktif serta password minimal 8 karakter.</w:t>
      </w:r>
    </w:p>
    <w:p w14:paraId="6200CDFD" w14:textId="5A20AF16" w:rsidR="001E6538" w:rsidRDefault="00000000">
      <w:pPr>
        <w:numPr>
          <w:ilvl w:val="0"/>
          <w:numId w:val="1"/>
        </w:numPr>
        <w:spacing w:after="80"/>
        <w:ind w:hanging="271"/>
      </w:pPr>
      <w:r>
        <w:t>Buka email yang didaftarkan dan klik link verifikasi dari Vitae. Cek Spam/Junk bila email belum terlihat.</w:t>
      </w:r>
    </w:p>
    <w:p w14:paraId="53EB5E3E" w14:textId="78012863" w:rsidR="001E6538" w:rsidRDefault="00000000">
      <w:pPr>
        <w:numPr>
          <w:ilvl w:val="0"/>
          <w:numId w:val="1"/>
        </w:numPr>
        <w:spacing w:after="80"/>
        <w:ind w:hanging="271"/>
      </w:pPr>
      <w:r>
        <w:t>Setelah verifikasi berhasil, masuk menggunakan email atau NIK dan password.</w:t>
      </w:r>
    </w:p>
    <w:p w14:paraId="078B499E" w14:textId="5180CEC7" w:rsidR="001E6538" w:rsidRDefault="00000000">
      <w:pPr>
        <w:numPr>
          <w:ilvl w:val="0"/>
          <w:numId w:val="1"/>
        </w:numPr>
        <w:spacing w:after="80"/>
        <w:ind w:hanging="271"/>
      </w:pPr>
      <w:r>
        <w:t>Dari Dashboard, klik Lengkapi CV untuk memulai atau Lanjut Isi Draft untuk meneruskan data yang pernah disimpan.</w:t>
      </w:r>
    </w:p>
    <w:p w14:paraId="0593E4C1" w14:textId="1CDBBC15" w:rsidR="001E6538" w:rsidRDefault="00CE2E63">
      <w:pPr>
        <w:numPr>
          <w:ilvl w:val="0"/>
          <w:numId w:val="1"/>
        </w:numPr>
        <w:spacing w:after="80"/>
        <w:ind w:hanging="271"/>
      </w:pPr>
      <w:r>
        <w:t>I</w:t>
      </w:r>
      <w:r w:rsidR="00000000">
        <w:t>si form berurutan dari Step 1 sampai Step 7. Simpan draft setiap selesai mengisi bagian penting.</w:t>
      </w:r>
    </w:p>
    <w:p w14:paraId="15BB75FD" w14:textId="40488215" w:rsidR="001E6538" w:rsidRDefault="00000000">
      <w:pPr>
        <w:numPr>
          <w:ilvl w:val="0"/>
          <w:numId w:val="1"/>
        </w:numPr>
        <w:spacing w:after="80"/>
        <w:ind w:hanging="271"/>
      </w:pPr>
      <w:r>
        <w:t>Pilih Simpan Draft bila belum selesai; pilih Simpan &amp; Preview bila data ingin diperiksa dalam tampilan CV.</w:t>
      </w:r>
    </w:p>
    <w:p w14:paraId="53AA3563" w14:textId="549074F0" w:rsidR="001E6538" w:rsidRDefault="00000000">
      <w:pPr>
        <w:numPr>
          <w:ilvl w:val="0"/>
          <w:numId w:val="1"/>
        </w:numPr>
        <w:spacing w:after="80"/>
        <w:ind w:hanging="271"/>
      </w:pPr>
      <w:r>
        <w:t>Periksa preview. Setelah semua data wajib lengkap dan tampilannya benar, klik Download PDF.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78237C09" w14:textId="77777777">
        <w:trPr>
          <w:jc w:val="center"/>
        </w:trPr>
        <w:tc>
          <w:tcPr>
            <w:tcW w:w="9360" w:type="dxa"/>
            <w:tcBorders>
              <w:top w:val="single" w:sz="6" w:space="0" w:color="F2D98D"/>
              <w:left w:val="single" w:sz="6" w:space="0" w:color="F2D98D"/>
              <w:bottom w:val="single" w:sz="6" w:space="0" w:color="F2D98D"/>
              <w:right w:val="single" w:sz="6" w:space="0" w:color="F2D98D"/>
            </w:tcBorders>
            <w:shd w:val="clear" w:color="auto" w:fill="FFF3CD"/>
          </w:tcPr>
          <w:p w14:paraId="43CF05EF" w14:textId="77777777" w:rsidR="001E6538" w:rsidRDefault="00000000">
            <w:r>
              <w:rPr>
                <w:b/>
                <w:color w:val="0B4F4A"/>
              </w:rPr>
              <w:t>Penting</w:t>
            </w:r>
            <w:r>
              <w:br/>
              <w:t>PDF hanya bisa dibuat setelah data wajib lengkap. Jika masih ada data kurang, sistem akan menampilkan pesan bagian mana yang harus dilengkapi.</w:t>
            </w:r>
          </w:p>
        </w:tc>
      </w:tr>
    </w:tbl>
    <w:p w14:paraId="045A59C9" w14:textId="77777777" w:rsidR="001E6538" w:rsidRDefault="00313C25" w:rsidP="00CE2E63">
      <w:pPr>
        <w:pStyle w:val="Heading1"/>
        <w:spacing w:before="0" w:after="0"/>
      </w:pPr>
      <w:r>
        <w:lastRenderedPageBreak/>
        <w:t>3. Panduan</w:t>
      </w:r>
    </w:p>
    <w:p w14:paraId="193338E2" w14:textId="77777777" w:rsidR="001E6538" w:rsidRDefault="00000000">
      <w:pPr>
        <w:pStyle w:val="Heading2"/>
      </w:pPr>
      <w:r>
        <w:t>1. Masuk ke Aplikasi</w:t>
      </w:r>
    </w:p>
    <w:p w14:paraId="5D19E6CE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18BB3D8" wp14:editId="077F345F">
            <wp:extent cx="5715000" cy="3765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4939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1. Masuk ke Aplikasi</w:t>
      </w:r>
    </w:p>
    <w:p w14:paraId="49DDE81F" w14:textId="56359AA1" w:rsidR="001E6538" w:rsidRDefault="00000000" w:rsidP="00313C25">
      <w:pPr>
        <w:pStyle w:val="ListBullet"/>
        <w:numPr>
          <w:ilvl w:val="0"/>
          <w:numId w:val="2"/>
        </w:numPr>
      </w:pPr>
      <w:r>
        <w:t>Buka Google Chrome atau</w:t>
      </w:r>
      <w:r w:rsidR="00CE2E63">
        <w:t xml:space="preserve"> mesin pencari</w:t>
      </w:r>
      <w:r>
        <w:t>, masukkan alamat Vitae dari HR/admin, lalu tunggu halaman Masuk terbuka.</w:t>
      </w:r>
    </w:p>
    <w:p w14:paraId="611ED3F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Masukkan Email Login atau NIK yang telah terdaftar.</w:t>
      </w:r>
    </w:p>
    <w:p w14:paraId="76B76BD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Masukkan password akun Anda.</w:t>
      </w:r>
    </w:p>
    <w:p w14:paraId="75B2377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Centang Ingat saya hanya jika memakai perangkat pribadi.</w:t>
      </w:r>
    </w:p>
    <w:p w14:paraId="5107520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Masuk. Jika berhasil, Anda akan masuk ke Dashboard.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61BB9DBE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20E3E457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Jika login gagal, ketik ulang email/NIK dan password. Jangan membagikan password kepada orang lain.</w:t>
            </w:r>
          </w:p>
        </w:tc>
      </w:tr>
    </w:tbl>
    <w:p w14:paraId="759F6E71" w14:textId="77777777" w:rsidR="001E6538" w:rsidRDefault="001E6538"/>
    <w:p w14:paraId="005CDEE3" w14:textId="77777777" w:rsidR="001E6538" w:rsidRDefault="00000000">
      <w:pPr>
        <w:pStyle w:val="Heading2"/>
      </w:pPr>
      <w:r>
        <w:lastRenderedPageBreak/>
        <w:t>2. Daftar Akun Baru</w:t>
      </w:r>
    </w:p>
    <w:p w14:paraId="05DF6B6E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608DE41" wp14:editId="0D4330DE">
            <wp:extent cx="5715000" cy="3765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f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0F2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2. Daftar Akun Baru</w:t>
      </w:r>
    </w:p>
    <w:p w14:paraId="2FE1BECA" w14:textId="77777777" w:rsidR="001E6538" w:rsidRDefault="00000000" w:rsidP="00313C25">
      <w:pPr>
        <w:pStyle w:val="ListBullet"/>
        <w:numPr>
          <w:ilvl w:val="0"/>
          <w:numId w:val="3"/>
        </w:numPr>
      </w:pPr>
      <w:r>
        <w:t>Dari halaman Masuk, klik Daftar untuk membuka formulir pembuatan akun.</w:t>
      </w:r>
    </w:p>
    <w:p w14:paraId="02611B09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NIK Karyawan.</w:t>
      </w:r>
    </w:p>
    <w:p w14:paraId="6256DEF7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Tanggal Lahir sesuai data yang tercatat di V-People.</w:t>
      </w:r>
    </w:p>
    <w:p w14:paraId="39B49A8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Email Login yang aktif.</w:t>
      </w:r>
    </w:p>
    <w:p w14:paraId="6097F923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Password minimal 8 karakter.</w:t>
      </w:r>
    </w:p>
    <w:p w14:paraId="413DAF59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Konfirmasi Password dengan nilai yang sama.</w:t>
      </w:r>
    </w:p>
    <w:p w14:paraId="767CB7EE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Periksa kembali semua isian, lalu klik Validasi dan Buat Akun. Lanjutkan ke verifikasi email setelah akun dibuat.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56733AD2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29A9140F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Jika muncul pesan data karyawan tidak ditemukan, periksa NIK dan tanggal lahir. Jika tetap gagal, hubungi admin atau HR.</w:t>
            </w:r>
          </w:p>
        </w:tc>
      </w:tr>
    </w:tbl>
    <w:p w14:paraId="1DA46D0C" w14:textId="77777777" w:rsidR="001E6538" w:rsidRDefault="001E6538"/>
    <w:p w14:paraId="47F82845" w14:textId="77777777" w:rsidR="001E6538" w:rsidRDefault="00000000">
      <w:pPr>
        <w:pStyle w:val="Heading2"/>
      </w:pPr>
      <w:r>
        <w:lastRenderedPageBreak/>
        <w:t>3. Verifikasi Email</w:t>
      </w:r>
    </w:p>
    <w:p w14:paraId="162DC0C7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65B6728A" wp14:editId="2354F353">
            <wp:extent cx="5715000" cy="3765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verifikasi-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405F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3. Verifikasi Email</w:t>
      </w:r>
    </w:p>
    <w:p w14:paraId="3937718D" w14:textId="77777777" w:rsidR="001E6538" w:rsidRDefault="00000000" w:rsidP="00313C25">
      <w:pPr>
        <w:pStyle w:val="ListBullet"/>
        <w:numPr>
          <w:ilvl w:val="0"/>
          <w:numId w:val="4"/>
        </w:numPr>
      </w:pPr>
      <w:r>
        <w:t>Buka kotak masuk email yang Anda gunakan saat mendaftar.</w:t>
      </w:r>
    </w:p>
    <w:p w14:paraId="1F0BFD93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Cari email verifikasi dari Vitae; bila tidak ada di Inbox, periksa Spam/Junk.</w:t>
      </w:r>
    </w:p>
    <w:p w14:paraId="2A0BB197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link verifikasi terbaru di dalam email. Setelah berhasil, kembali ke Vitae untuk masuk.</w:t>
      </w:r>
    </w:p>
    <w:p w14:paraId="1DA8C8B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email tidak terlihat, cek folder Spam atau Junk.</w:t>
      </w:r>
    </w:p>
    <w:p w14:paraId="6F2A078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perlu, klik Kirim Ulang Link Verifikasi.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645E94FD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3A6F8C1A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Akun belum bisa dipakai penuh sebelum email diverifikasi.</w:t>
            </w:r>
          </w:p>
        </w:tc>
      </w:tr>
    </w:tbl>
    <w:p w14:paraId="1B869C0F" w14:textId="77777777" w:rsidR="001E6538" w:rsidRDefault="001E6538"/>
    <w:p w14:paraId="161D9F61" w14:textId="77777777" w:rsidR="001E6538" w:rsidRDefault="00000000">
      <w:pPr>
        <w:pStyle w:val="Heading2"/>
      </w:pPr>
      <w:r>
        <w:lastRenderedPageBreak/>
        <w:t>4. Dashboard</w:t>
      </w:r>
    </w:p>
    <w:p w14:paraId="0977FAFF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0D076CCE" wp14:editId="70E5D068">
            <wp:extent cx="5715000" cy="3765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94C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4. Mengenal Dashboard</w:t>
      </w:r>
    </w:p>
    <w:p w14:paraId="160B5F73" w14:textId="77777777" w:rsidR="001E6538" w:rsidRDefault="00000000" w:rsidP="00313C25">
      <w:pPr>
        <w:pStyle w:val="ListBullet"/>
        <w:numPr>
          <w:ilvl w:val="0"/>
          <w:numId w:val="5"/>
        </w:numPr>
      </w:pPr>
      <w:r>
        <w:t>Periksa ringkasan data dan status kelengkapan CV. Data bertanda V-People berasal dari sistem sumber dan biasanya tidak dapat diubah di Vitae.</w:t>
      </w:r>
    </w:p>
    <w:p w14:paraId="4D597566" w14:textId="6179F89D" w:rsidR="001E6538" w:rsidRDefault="00000000">
      <w:pPr>
        <w:numPr>
          <w:ilvl w:val="0"/>
          <w:numId w:val="1"/>
        </w:numPr>
        <w:spacing w:after="80"/>
        <w:ind w:hanging="271"/>
      </w:pPr>
      <w:r>
        <w:t>Klik Lengkapi CV untuk mengisi CV dari awal atau Lanjut Isi Draft bila sebelumnya sudah pernah menyimpan data.</w:t>
      </w:r>
    </w:p>
    <w:p w14:paraId="7BF9B3D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Preview CV untuk melihat data dari draft terakhir yang tersimpan.</w:t>
      </w:r>
    </w:p>
    <w:p w14:paraId="35759E5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Download PDF hanya setelah sistem menyatakan data wajib lengkap dan preview sudah diperiksa.</w:t>
      </w:r>
    </w:p>
    <w:p w14:paraId="7C47677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Keluar setelah selesai, terutama jika memakai komputer bersama.</w:t>
      </w:r>
    </w:p>
    <w:p w14:paraId="5A58F222" w14:textId="77777777" w:rsidR="001E6538" w:rsidRDefault="00000000">
      <w:pPr>
        <w:pStyle w:val="Heading2"/>
      </w:pPr>
      <w:r>
        <w:lastRenderedPageBreak/>
        <w:t xml:space="preserve">5. </w:t>
      </w:r>
      <w:r w:rsidR="00313C25">
        <w:t>Langkah</w:t>
      </w:r>
      <w:r>
        <w:t xml:space="preserve"> Data Pribadi</w:t>
      </w:r>
    </w:p>
    <w:p w14:paraId="214DDB4B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B79211D" wp14:editId="30F82EC7">
            <wp:extent cx="5715000" cy="3765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orm-data-pribad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9706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5. Step Data Pribadi</w:t>
      </w:r>
    </w:p>
    <w:p w14:paraId="09C8A5AA" w14:textId="77777777" w:rsidR="001E6538" w:rsidRDefault="00000000" w:rsidP="00313C25">
      <w:pPr>
        <w:pStyle w:val="ListBullet"/>
        <w:numPr>
          <w:ilvl w:val="0"/>
          <w:numId w:val="6"/>
        </w:numPr>
      </w:pPr>
      <w:r>
        <w:t>Lengkapi tempat lahir, jenis kelamin, status pernikahan, nomor HP, alamat lengkap, dan posisi bila masih kosong. Kolom ini diperlukan untuk menghasilkan PDF.</w:t>
      </w:r>
    </w:p>
    <w:p w14:paraId="71880E1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Data bertanda V-People berasal dari sistem V-People dan umumnya tidak bisa diedit manual.</w:t>
      </w:r>
    </w:p>
    <w:p w14:paraId="0B92B147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ingin menambahkan foto, pilih file JPG/PNG maksimal 2 MB</w:t>
      </w:r>
      <w:r w:rsidR="00313C25">
        <w:t xml:space="preserve"> (Opsional)</w:t>
      </w:r>
      <w:r>
        <w:t>.</w:t>
      </w:r>
    </w:p>
    <w:p w14:paraId="15A7A79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wilayah secara berurutan: Provinsi, Kabupaten/Kota, Kecamatan, lalu Kelurahan/Desa. Pilihan berikutnya baru aktif setelah pilihan sebelumnya dipilih.</w:t>
      </w:r>
    </w:p>
    <w:p w14:paraId="5BD4370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Simpan Draft sebelum berpindah bila ingin menyimpan perubahan, lalu klik Berikutnya untuk melanjutkan ke Step 2.</w:t>
      </w:r>
    </w:p>
    <w:p w14:paraId="7750AB3C" w14:textId="77777777" w:rsidR="001E6538" w:rsidRDefault="00000000">
      <w:pPr>
        <w:pStyle w:val="Heading2"/>
      </w:pPr>
      <w:r>
        <w:lastRenderedPageBreak/>
        <w:t xml:space="preserve">6. </w:t>
      </w:r>
      <w:r w:rsidR="00313C25">
        <w:t>Langkah</w:t>
      </w:r>
      <w:r>
        <w:t xml:space="preserve"> Pengalaman Kerja</w:t>
      </w:r>
    </w:p>
    <w:p w14:paraId="6CC621DE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C274895" wp14:editId="4A185020">
            <wp:extent cx="5715000" cy="3765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form-pengala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3245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6. Step Pengalaman Kerja</w:t>
      </w:r>
    </w:p>
    <w:p w14:paraId="23AB34D8" w14:textId="77777777" w:rsidR="001E6538" w:rsidRDefault="00000000" w:rsidP="00313C25">
      <w:pPr>
        <w:pStyle w:val="ListBullet"/>
        <w:numPr>
          <w:ilvl w:val="0"/>
          <w:numId w:val="7"/>
        </w:numPr>
      </w:pPr>
      <w:r>
        <w:t>Isi nama posisi/jabatan dan nama perusahaan secara lengkap.</w:t>
      </w:r>
    </w:p>
    <w:p w14:paraId="7A1709A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nama perusahaan.</w:t>
      </w:r>
    </w:p>
    <w:p w14:paraId="60DA149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bulan mulai dan bulan selesai. Bila masih bekerja, centang Masih bekerja sampai sekarang.</w:t>
      </w:r>
    </w:p>
    <w:p w14:paraId="29541B3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Centang Masih bekerja sampai sekarang jika pengalaman masih berjalan.</w:t>
      </w:r>
    </w:p>
    <w:p w14:paraId="1AA45E87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Tulis tanggung jawab utama dalam poin singkat, misalnya pekerjaan yang dilakukan, alat/sistem yang digunakan, atau hasil kerja.</w:t>
      </w:r>
    </w:p>
    <w:p w14:paraId="2ECB233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memiliki lebih dari satu pengalaman.</w:t>
      </w:r>
    </w:p>
    <w:p w14:paraId="42126AA4" w14:textId="77777777" w:rsidR="001E6538" w:rsidRDefault="00000000">
      <w:pPr>
        <w:pStyle w:val="Heading2"/>
      </w:pPr>
      <w:r>
        <w:lastRenderedPageBreak/>
        <w:t xml:space="preserve">7. </w:t>
      </w:r>
      <w:r w:rsidR="00313C25">
        <w:t>Langkah</w:t>
      </w:r>
      <w:r>
        <w:t xml:space="preserve"> Pendidikan</w:t>
      </w:r>
    </w:p>
    <w:p w14:paraId="5791ECDE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1C6A6DB" wp14:editId="5CFBE11F">
            <wp:extent cx="5715000" cy="37653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orm-pendidik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F1F1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7. Step Pendidikan</w:t>
      </w:r>
    </w:p>
    <w:p w14:paraId="67A6769A" w14:textId="77777777" w:rsidR="001E6538" w:rsidRDefault="00000000" w:rsidP="00313C25">
      <w:pPr>
        <w:pStyle w:val="ListBullet"/>
        <w:numPr>
          <w:ilvl w:val="0"/>
          <w:numId w:val="8"/>
        </w:numPr>
      </w:pPr>
      <w:r>
        <w:t>Pilih jenjang pendidikan, isi nama institusi, jurusan, serta tahun lulus.</w:t>
      </w:r>
    </w:p>
    <w:p w14:paraId="7820D9C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nama institusi pendidikan.</w:t>
      </w:r>
    </w:p>
    <w:p w14:paraId="1F50378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jurusan.</w:t>
      </w:r>
    </w:p>
    <w:p w14:paraId="636E4C5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tahun lulus.</w:t>
      </w:r>
    </w:p>
    <w:p w14:paraId="1972B45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ingin menambahkan pendidikan lain.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1AFD69CC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607C48B0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Pada preview, pendidikan dapat dibatasi maksimal dua data dengan prioritas jenjang tertinggi.</w:t>
            </w:r>
          </w:p>
        </w:tc>
      </w:tr>
    </w:tbl>
    <w:p w14:paraId="06D07321" w14:textId="77777777" w:rsidR="001E6538" w:rsidRDefault="001E6538"/>
    <w:p w14:paraId="05DD7F6D" w14:textId="77777777" w:rsidR="001E6538" w:rsidRDefault="00000000">
      <w:pPr>
        <w:pStyle w:val="Heading2"/>
      </w:pPr>
      <w:r>
        <w:lastRenderedPageBreak/>
        <w:t xml:space="preserve">8. </w:t>
      </w:r>
      <w:r w:rsidR="00313C25">
        <w:t>Langkah</w:t>
      </w:r>
      <w:r>
        <w:t xml:space="preserve"> Keahlian</w:t>
      </w:r>
    </w:p>
    <w:p w14:paraId="1D6E222F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F839A1" wp14:editId="5EC7A762">
            <wp:extent cx="5715000" cy="37653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orm-keahl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37A6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8. Step Keahlian</w:t>
      </w:r>
    </w:p>
    <w:p w14:paraId="2CBD953A" w14:textId="77777777" w:rsidR="001E6538" w:rsidRDefault="00000000" w:rsidP="00313C25">
      <w:pPr>
        <w:pStyle w:val="ListBullet"/>
        <w:numPr>
          <w:ilvl w:val="0"/>
          <w:numId w:val="9"/>
        </w:numPr>
      </w:pPr>
      <w:r>
        <w:t>Isi Keahlian Teknis sesuai kemampuan nyata, misalnya SAP, AutoCAD, Welding, Microsoft Excel, atau Maintenance.</w:t>
      </w:r>
    </w:p>
    <w:p w14:paraId="0012953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Keahlian Non-teknis yang relevan, misalnya komunikasi, kepemimpinan, kerja sama tim, atau problem solving.</w:t>
      </w:r>
    </w:p>
    <w:p w14:paraId="63F2E28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Pisahkan setiap keahlian dengan koma atau baris baru, lalu periksa kembali agar tidak ada duplikasi.</w:t>
      </w:r>
    </w:p>
    <w:p w14:paraId="77E836F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Gunakan istilah singkat dan jelas.</w:t>
      </w:r>
    </w:p>
    <w:p w14:paraId="2290BF5A" w14:textId="77777777" w:rsidR="001E6538" w:rsidRDefault="00000000">
      <w:pPr>
        <w:pStyle w:val="Heading2"/>
      </w:pPr>
      <w:r>
        <w:lastRenderedPageBreak/>
        <w:t xml:space="preserve">9. </w:t>
      </w:r>
      <w:r w:rsidR="00313C25">
        <w:t>Langkah</w:t>
      </w:r>
      <w:r>
        <w:t xml:space="preserve"> Sertifikasi dan Pelatihan</w:t>
      </w:r>
    </w:p>
    <w:p w14:paraId="2609A6A8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C6D48E6" wp14:editId="7792616A">
            <wp:extent cx="5715000" cy="3765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orm-sertifika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2F08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9. Step Sertifikasi dan Pelatihan</w:t>
      </w:r>
    </w:p>
    <w:p w14:paraId="6E5821FE" w14:textId="77777777" w:rsidR="001E6538" w:rsidRDefault="00000000" w:rsidP="00313C25">
      <w:pPr>
        <w:pStyle w:val="ListBullet"/>
        <w:numPr>
          <w:ilvl w:val="0"/>
          <w:numId w:val="10"/>
        </w:numPr>
      </w:pPr>
      <w:r>
        <w:t>Isi nama sertifikasi/pelatihan, penerbit atau penyelenggara, jenis, dan tahun.</w:t>
      </w:r>
    </w:p>
    <w:p w14:paraId="461CF02E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penerbit atau penyelenggara.</w:t>
      </w:r>
    </w:p>
    <w:p w14:paraId="5F36E58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jenis: Sertifikasi atau Pelatihan.</w:t>
      </w:r>
    </w:p>
    <w:p w14:paraId="5811786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tahun.</w:t>
      </w:r>
    </w:p>
    <w:p w14:paraId="31454FB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masa berlaku bila ada. Jika tidak memiliki masa berlaku, centang Seumur hidup/tanpa masa berlaku.</w:t>
      </w:r>
    </w:p>
    <w:p w14:paraId="4B0F740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memiliki lebih dari satu sertifikasi atau pelatihan.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5B4CFCC4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2AE2D689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Bagian ini opsional, tetapi sangat membantu memperkuat CV.</w:t>
            </w:r>
          </w:p>
        </w:tc>
      </w:tr>
    </w:tbl>
    <w:p w14:paraId="3389D17B" w14:textId="77777777" w:rsidR="001E6538" w:rsidRDefault="001E6538"/>
    <w:p w14:paraId="49363333" w14:textId="77777777" w:rsidR="001E6538" w:rsidRDefault="00000000">
      <w:pPr>
        <w:pStyle w:val="Heading2"/>
      </w:pPr>
      <w:r>
        <w:lastRenderedPageBreak/>
        <w:t xml:space="preserve">10. </w:t>
      </w:r>
      <w:r w:rsidR="00313C25">
        <w:t>Langkah</w:t>
      </w:r>
      <w:r>
        <w:t xml:space="preserve"> Tambahan Opsional</w:t>
      </w:r>
    </w:p>
    <w:p w14:paraId="3F570B5C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B012BF" wp14:editId="0ECC1151">
            <wp:extent cx="5715000" cy="37653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form-tambah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AE7A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10. Step Tambahan Opsional</w:t>
      </w:r>
    </w:p>
    <w:p w14:paraId="1D4140EF" w14:textId="77777777" w:rsidR="001E6538" w:rsidRDefault="00000000" w:rsidP="00313C25">
      <w:pPr>
        <w:pStyle w:val="ListBullet"/>
        <w:numPr>
          <w:ilvl w:val="0"/>
          <w:numId w:val="11"/>
        </w:numPr>
      </w:pPr>
      <w:r>
        <w:t>Tambahkan Bahasa dan tingkat kemampuan bila relevan.</w:t>
      </w:r>
    </w:p>
    <w:p w14:paraId="6B64D6A8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Tambahkan Proyek yang relevan beserta tahun pelaksanaannya bila ada.</w:t>
      </w:r>
    </w:p>
    <w:p w14:paraId="168BCFF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Tambahkan Organisasi beserta jabatan/peran dan rentang tahun bila ada.</w:t>
      </w:r>
    </w:p>
    <w:p w14:paraId="0CB5DD9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Bagian ini hanya tampil di CV jika diisi.</w:t>
      </w:r>
    </w:p>
    <w:p w14:paraId="3803DAA7" w14:textId="77777777" w:rsidR="001E6538" w:rsidRDefault="00000000">
      <w:pPr>
        <w:pStyle w:val="Heading2"/>
      </w:pPr>
      <w:r>
        <w:lastRenderedPageBreak/>
        <w:t xml:space="preserve">11. </w:t>
      </w:r>
      <w:r w:rsidR="00313C25">
        <w:t>Langkah</w:t>
      </w:r>
      <w:r>
        <w:t xml:space="preserve"> Ringkasan Profil</w:t>
      </w:r>
    </w:p>
    <w:p w14:paraId="06E813DC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C1016E" wp14:editId="1860AADC">
            <wp:extent cx="5715000" cy="37653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orm-ringkas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9493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11. Step Ringkasan Profil</w:t>
      </w:r>
    </w:p>
    <w:p w14:paraId="31A680FA" w14:textId="77777777" w:rsidR="001E6538" w:rsidRDefault="00000000" w:rsidP="00313C25">
      <w:pPr>
        <w:pStyle w:val="ListBullet"/>
        <w:numPr>
          <w:ilvl w:val="0"/>
          <w:numId w:val="12"/>
        </w:numPr>
      </w:pPr>
      <w:r>
        <w:t>Tulis ringkasan profil maksimal 300 karakter. Sebutkan bidang kerja, pengalaman, dan keahlian utama secara padat.</w:t>
      </w:r>
    </w:p>
    <w:p w14:paraId="5BAECBC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Sebutkan bidang kerja, pengalaman, dan keahlian utama secara singkat.</w:t>
      </w:r>
    </w:p>
    <w:p w14:paraId="5BCCDD79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memakai Generate, pastikan pengalaman dan keahlian telah diisi. Baca hasilnya dan sesuaikan dengan kondisi Anda.</w:t>
      </w:r>
    </w:p>
    <w:p w14:paraId="5D5943A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Baca ulang hasil Generate dan edit jika ada kata yang belum sesuai.</w:t>
      </w:r>
    </w:p>
    <w:p w14:paraId="4485F9B9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Simpan Draft bila ingin melanjutkan nanti, atau Simpan &amp; Preview untuk memeriksa hasil CV sebelum diunduh.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7956408A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62C9F8AF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Ringkasan yang baik harus singkat, spesifik, dan profesional.</w:t>
            </w:r>
          </w:p>
        </w:tc>
      </w:tr>
    </w:tbl>
    <w:p w14:paraId="7CF6EEB5" w14:textId="77777777" w:rsidR="001E6538" w:rsidRDefault="001E6538"/>
    <w:p w14:paraId="28308A45" w14:textId="77777777" w:rsidR="001E6538" w:rsidRDefault="00000000">
      <w:pPr>
        <w:pStyle w:val="Heading2"/>
      </w:pPr>
      <w:r>
        <w:lastRenderedPageBreak/>
        <w:t>12. Preview CV dan Download PDF</w:t>
      </w:r>
    </w:p>
    <w:p w14:paraId="69353DEC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F8781DA" wp14:editId="1C8D706C">
            <wp:extent cx="5715000" cy="37653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eview-c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842A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12. Preview CV dan Download PDF</w:t>
      </w:r>
    </w:p>
    <w:p w14:paraId="14FC1BA6" w14:textId="77777777" w:rsidR="001E6538" w:rsidRDefault="00000000" w:rsidP="00313C25">
      <w:pPr>
        <w:pStyle w:val="ListBullet"/>
        <w:numPr>
          <w:ilvl w:val="0"/>
          <w:numId w:val="13"/>
        </w:numPr>
      </w:pPr>
      <w:r>
        <w:t>Periksa nama, kontak, pengalaman, pendidikan, keahlian, dan ejaan pada halaman Preview.</w:t>
      </w:r>
    </w:p>
    <w:p w14:paraId="26BD615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ada data yang salah atau belum tampil, klik Edit CV/Edit Draft, perbaiki data, lalu simpan kembali.</w:t>
      </w:r>
    </w:p>
    <w:p w14:paraId="4A4CC6C9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preview sudah benar dan data wajib lengkap, klik Download PDF. File CV akan diunduh oleh browser.</w:t>
      </w:r>
    </w:p>
    <w:p w14:paraId="7E72E7F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Simpan file PDF di folder yang mudah ditemukan.</w:t>
      </w:r>
    </w:p>
    <w:p w14:paraId="193A75A8" w14:textId="77777777" w:rsidR="001E6538" w:rsidRDefault="00000000">
      <w:r>
        <w:br w:type="page"/>
      </w:r>
    </w:p>
    <w:p w14:paraId="72C0700A" w14:textId="77777777" w:rsidR="001E6538" w:rsidRDefault="00617C7B">
      <w:pPr>
        <w:pStyle w:val="Heading1"/>
      </w:pPr>
      <w:r>
        <w:lastRenderedPageBreak/>
        <w:t>4. Tips Mengisi CV</w:t>
      </w:r>
    </w:p>
    <w:p w14:paraId="5B9730CF" w14:textId="77777777" w:rsidR="00486E95" w:rsidRDefault="00000000">
      <w:pPr>
        <w:pStyle w:val="Heading2"/>
      </w:pPr>
      <w:r>
        <w:t>Checklist Sebelum Download PDF</w:t>
      </w:r>
    </w:p>
    <w:p w14:paraId="523854BB" w14:textId="77777777" w:rsidR="00486E95" w:rsidRDefault="00000000">
      <w:pPr>
        <w:pStyle w:val="ListNumber"/>
      </w:pPr>
      <w:r>
        <w:t>Pastikan tempat lahir, jenis kelamin, status pernikahan, nomor HP, dan alamat lengkap sudah diisi.</w:t>
      </w:r>
    </w:p>
    <w:p w14:paraId="56177A7A" w14:textId="77777777" w:rsidR="00486E95" w:rsidRDefault="00000000">
      <w:pPr>
        <w:pStyle w:val="ListNumber"/>
      </w:pPr>
      <w:r>
        <w:t>Pastikan ringkasan profil, keahlian teknis, minimal satu pengalaman kerja, dan minimal satu pendidikan sudah diisi.</w:t>
      </w:r>
    </w:p>
    <w:p w14:paraId="5DC26D6A" w14:textId="77777777" w:rsidR="00486E95" w:rsidRDefault="00000000">
      <w:pPr>
        <w:pStyle w:val="ListNumber"/>
      </w:pPr>
      <w:r>
        <w:t>Klik Simpan Draft atau Simpan &amp; Preview agar perubahan terakhir tersimpan.</w:t>
      </w:r>
    </w:p>
    <w:p w14:paraId="06EC6636" w14:textId="77777777" w:rsidR="00486E95" w:rsidRDefault="00000000">
      <w:pPr>
        <w:pStyle w:val="ListNumber"/>
      </w:pPr>
      <w:r>
        <w:t>Buka Preview CV dan periksa kembali seluruh informasi sebelum mengunduh PDF.</w:t>
      </w:r>
    </w:p>
    <w:p w14:paraId="3619CBE8" w14:textId="77777777" w:rsidR="00486E95" w:rsidRDefault="00486E95"/>
    <w:p w14:paraId="16B05628" w14:textId="77777777" w:rsidR="00486E95" w:rsidRDefault="00486E95"/>
    <w:p w14:paraId="05E5EBF7" w14:textId="77777777" w:rsidR="00486E95" w:rsidRDefault="00486E95"/>
    <w:p w14:paraId="609A1561" w14:textId="77777777" w:rsidR="00486E95" w:rsidRDefault="00486E95"/>
    <w:p w14:paraId="1233225A" w14:textId="77777777" w:rsidR="001E6538" w:rsidRDefault="001E6538"/>
    <w:p w14:paraId="4EB990B0" w14:textId="77777777" w:rsidR="001E6538" w:rsidRDefault="00000000" w:rsidP="00617C7B">
      <w:pPr>
        <w:pStyle w:val="ListBullet"/>
        <w:numPr>
          <w:ilvl w:val="0"/>
          <w:numId w:val="14"/>
        </w:numPr>
      </w:pPr>
      <w:r>
        <w:t>Gunakan data yang jujur dan sesuai pengalaman.</w:t>
      </w:r>
    </w:p>
    <w:p w14:paraId="3FF0A068" w14:textId="77777777" w:rsidR="001E6538" w:rsidRDefault="00000000">
      <w:pPr>
        <w:pStyle w:val="ListBullet"/>
      </w:pPr>
      <w:r>
        <w:t>Tulis tanggung jawab kerja dalam poin pendek.</w:t>
      </w:r>
    </w:p>
    <w:p w14:paraId="0D4681E9" w14:textId="77777777" w:rsidR="001E6538" w:rsidRDefault="00000000">
      <w:pPr>
        <w:pStyle w:val="ListBullet"/>
      </w:pPr>
      <w:r>
        <w:t>Gunakan kata kerja aktif seperti melakukan, mengelola, memeriksa, menangani, dan membuat.</w:t>
      </w:r>
    </w:p>
    <w:p w14:paraId="64F29019" w14:textId="77777777" w:rsidR="001E6538" w:rsidRDefault="00000000" w:rsidP="00617C7B">
      <w:pPr>
        <w:pStyle w:val="ListBullet"/>
      </w:pPr>
      <w:r>
        <w:t>Pastikan nomor HP dan email masih aktif.</w:t>
      </w:r>
    </w:p>
    <w:p w14:paraId="488F01B9" w14:textId="77777777" w:rsidR="001E6538" w:rsidRDefault="00000000">
      <w:pPr>
        <w:pStyle w:val="ListBullet"/>
      </w:pPr>
      <w:r>
        <w:t>Periksa ulang ejaan nama perusahaan, jabatan, sekolah, kampus, dan sertifikasi.</w:t>
      </w:r>
    </w:p>
    <w:p w14:paraId="3141EC9A" w14:textId="77777777" w:rsidR="001E6538" w:rsidRDefault="00000000">
      <w:pPr>
        <w:pStyle w:val="ListBullet"/>
      </w:pPr>
      <w:r>
        <w:t>Klik Simpan Draft secara berkala.</w:t>
      </w:r>
    </w:p>
    <w:p w14:paraId="491E93FB" w14:textId="77777777" w:rsidR="001E6538" w:rsidRDefault="00617C7B">
      <w:pPr>
        <w:pStyle w:val="Heading1"/>
      </w:pPr>
      <w:r>
        <w:t>5. Kendala Umum dan Solusi</w:t>
      </w:r>
    </w:p>
    <w:p w14:paraId="351FDB54" w14:textId="77777777" w:rsidR="00486E95" w:rsidRDefault="00000000">
      <w:r>
        <w:t>Jika muncul pesan kesalahan, baca pesan tersebut terlebih dahulu. Jangan membagikan password kepada siapa pun. Saat menghubungi HR/admin, sertakan nama, NIK, halaman yang bermasalah, dan screenshot bila memungkinkan.</w:t>
      </w:r>
    </w:p>
    <w:p w14:paraId="222DE282" w14:textId="77777777" w:rsidR="001E6538" w:rsidRDefault="001E6538"/>
    <w:tbl>
      <w:tblPr>
        <w:tblStyle w:val="TableGrid"/>
        <w:tblW w:w="9360" w:type="dxa"/>
        <w:jc w:val="center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891"/>
        <w:gridCol w:w="2942"/>
        <w:gridCol w:w="3527"/>
      </w:tblGrid>
      <w:tr w:rsidR="001E6538" w14:paraId="329B7FEE" w14:textId="77777777">
        <w:trPr>
          <w:jc w:val="center"/>
        </w:trPr>
        <w:tc>
          <w:tcPr>
            <w:tcW w:w="25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55576985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Kendala</w:t>
            </w:r>
          </w:p>
        </w:tc>
        <w:tc>
          <w:tcPr>
            <w:tcW w:w="3096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1577FA6C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Kemungkinan Penyebab</w:t>
            </w:r>
          </w:p>
        </w:tc>
        <w:tc>
          <w:tcPr>
            <w:tcW w:w="3744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36CEB250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Solusi</w:t>
            </w:r>
          </w:p>
        </w:tc>
      </w:tr>
      <w:tr w:rsidR="001E6538" w14:paraId="645A8C90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2879146" w14:textId="77777777" w:rsidR="001E6538" w:rsidRDefault="00000000">
            <w:pPr>
              <w:spacing w:after="0"/>
            </w:pPr>
            <w:r>
              <w:t>Website tidak terbuka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5DCECAA" w14:textId="77777777" w:rsidR="001E6538" w:rsidRDefault="00000000">
            <w:pPr>
              <w:spacing w:after="0"/>
            </w:pPr>
            <w:r>
              <w:t>Alamat salah atau koneksi bermasalah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770257A" w14:textId="77777777" w:rsidR="001E6538" w:rsidRDefault="00000000">
            <w:pPr>
              <w:spacing w:after="0"/>
            </w:pPr>
            <w:r>
              <w:t>Cek alamat website dan koneksi. Hubungi admin jika masih gagal.</w:t>
            </w:r>
          </w:p>
        </w:tc>
      </w:tr>
      <w:tr w:rsidR="001E6538" w14:paraId="09D1F534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0CF68F4" w14:textId="77777777" w:rsidR="001E6538" w:rsidRDefault="00000000">
            <w:pPr>
              <w:spacing w:after="0"/>
            </w:pPr>
            <w:r>
              <w:t>Tidak bisa daftar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FF9F6B0" w14:textId="77777777" w:rsidR="001E6538" w:rsidRDefault="00000000">
            <w:pPr>
              <w:spacing w:after="0"/>
            </w:pPr>
            <w:r>
              <w:t>NIK atau tanggal lahir tidak cocok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3799190" w14:textId="77777777" w:rsidR="001E6538" w:rsidRDefault="00000000">
            <w:pPr>
              <w:spacing w:after="0"/>
            </w:pPr>
            <w:r>
              <w:t>Periksa data. Jika tetap gagal, hubungi HR/admin.</w:t>
            </w:r>
          </w:p>
        </w:tc>
      </w:tr>
      <w:tr w:rsidR="001E6538" w14:paraId="30F07E14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6B88A58" w14:textId="77777777" w:rsidR="001E6538" w:rsidRDefault="00000000">
            <w:pPr>
              <w:spacing w:after="0"/>
            </w:pPr>
            <w:r>
              <w:t>Email verifikasi tidak masuk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0A027E1" w14:textId="77777777" w:rsidR="001E6538" w:rsidRDefault="00000000">
            <w:pPr>
              <w:spacing w:after="0"/>
            </w:pPr>
            <w:r>
              <w:t xml:space="preserve">Masuk ke spam atau </w:t>
            </w:r>
            <w:r>
              <w:lastRenderedPageBreak/>
              <w:t>pengiriman tertunda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B268CB3" w14:textId="77777777" w:rsidR="001E6538" w:rsidRDefault="00000000">
            <w:pPr>
              <w:spacing w:after="0"/>
            </w:pPr>
            <w:r>
              <w:lastRenderedPageBreak/>
              <w:t xml:space="preserve">Cek Spam/Junk, lalu klik Kirim Ulang </w:t>
            </w:r>
            <w:r>
              <w:lastRenderedPageBreak/>
              <w:t>Link Verifikasi.</w:t>
            </w:r>
          </w:p>
        </w:tc>
      </w:tr>
      <w:tr w:rsidR="001E6538" w14:paraId="364E4FE5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5219C73" w14:textId="77777777" w:rsidR="001E6538" w:rsidRDefault="00000000">
            <w:pPr>
              <w:spacing w:after="0"/>
            </w:pPr>
            <w:r>
              <w:lastRenderedPageBreak/>
              <w:t>Tidak bisa login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457B9512" w14:textId="77777777" w:rsidR="001E6538" w:rsidRDefault="00000000">
            <w:pPr>
              <w:spacing w:after="0"/>
            </w:pPr>
            <w:r>
              <w:t>Email/NIK atau password salah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112B8F5" w14:textId="77777777" w:rsidR="001E6538" w:rsidRDefault="00000000">
            <w:pPr>
              <w:spacing w:after="0"/>
            </w:pPr>
            <w:r>
              <w:t>Ketik ulang. Jika tetap gagal, minta bantuan admin.</w:t>
            </w:r>
          </w:p>
        </w:tc>
      </w:tr>
      <w:tr w:rsidR="001E6538" w14:paraId="2A4EA92B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55BC334" w14:textId="77777777" w:rsidR="001E6538" w:rsidRDefault="00000000">
            <w:pPr>
              <w:spacing w:after="0"/>
            </w:pPr>
            <w:r>
              <w:t>Pilihan wilayah tidak muncul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C5C98E0" w14:textId="77777777" w:rsidR="001E6538" w:rsidRDefault="00000000">
            <w:pPr>
              <w:spacing w:after="0"/>
            </w:pPr>
            <w:r>
              <w:t>Data induk belum dipilih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6761B44C" w14:textId="77777777" w:rsidR="001E6538" w:rsidRDefault="00000000">
            <w:pPr>
              <w:spacing w:after="0"/>
            </w:pPr>
            <w:r>
              <w:t>Pilih Provinsi, lalu Kabupaten/Kota, Kecamatan, dan Kelurahan/Desa.</w:t>
            </w:r>
          </w:p>
        </w:tc>
      </w:tr>
      <w:tr w:rsidR="001E6538" w14:paraId="28120998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6BC9D21" w14:textId="77777777" w:rsidR="001E6538" w:rsidRDefault="00000000">
            <w:pPr>
              <w:spacing w:after="0"/>
            </w:pPr>
            <w:r>
              <w:t>Foto ditolak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CE4D1E8" w14:textId="77777777" w:rsidR="001E6538" w:rsidRDefault="00000000">
            <w:pPr>
              <w:spacing w:after="0"/>
            </w:pPr>
            <w:r>
              <w:t>Format atau ukuran tidak sesuai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61557FBB" w14:textId="77777777" w:rsidR="001E6538" w:rsidRDefault="00000000">
            <w:pPr>
              <w:spacing w:after="0"/>
            </w:pPr>
            <w:r>
              <w:t>Gunakan JPG/PNG dengan ukuran maksimal 2 MB.</w:t>
            </w:r>
          </w:p>
        </w:tc>
      </w:tr>
      <w:tr w:rsidR="001E6538" w14:paraId="3D12CAED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706CBD5" w14:textId="77777777" w:rsidR="001E6538" w:rsidRDefault="00000000">
            <w:pPr>
              <w:spacing w:after="0"/>
            </w:pPr>
            <w:r>
              <w:t>PDF gagal dibuat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AC68C63" w14:textId="77777777" w:rsidR="001E6538" w:rsidRDefault="00000000">
            <w:pPr>
              <w:spacing w:after="0"/>
            </w:pPr>
            <w:r>
              <w:t>Data wajib belum lengkap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6E047BEB" w14:textId="77777777" w:rsidR="001E6538" w:rsidRDefault="00000000">
            <w:pPr>
              <w:spacing w:after="0"/>
            </w:pPr>
            <w:r>
              <w:t>Baca pesan error, lengkapi data yang disebutkan, lalu simpan ulang.</w:t>
            </w:r>
          </w:p>
        </w:tc>
      </w:tr>
      <w:tr w:rsidR="001E6538" w14:paraId="7429E2F4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4FFB6F3" w14:textId="77777777" w:rsidR="001E6538" w:rsidRDefault="00000000">
            <w:pPr>
              <w:spacing w:after="0"/>
            </w:pPr>
            <w:r>
              <w:t>Preview belum berubah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11A3B61" w14:textId="77777777" w:rsidR="001E6538" w:rsidRDefault="00000000">
            <w:pPr>
              <w:spacing w:after="0"/>
            </w:pPr>
            <w:r>
              <w:t>Data belum disimpan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664CD6E" w14:textId="77777777" w:rsidR="001E6538" w:rsidRDefault="00000000">
            <w:pPr>
              <w:spacing w:after="0"/>
            </w:pPr>
            <w:r>
              <w:t>Klik Simpan Draft atau Simpan &amp; Preview.</w:t>
            </w:r>
          </w:p>
        </w:tc>
      </w:tr>
    </w:tbl>
    <w:p w14:paraId="05F49D5C" w14:textId="77777777" w:rsidR="001E6538" w:rsidRDefault="001E6538" w:rsidP="00617C7B"/>
    <w:sectPr w:rsidR="001E6538" w:rsidSect="008E77C4">
      <w:footerReference w:type="default" r:id="rId20"/>
      <w:pgSz w:w="12240" w:h="15840"/>
      <w:pgMar w:top="1440" w:right="1440" w:bottom="1440" w:left="1440" w:header="706" w:footer="70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9461" w14:textId="77777777" w:rsidR="00CF0845" w:rsidRDefault="00CF0845">
      <w:pPr>
        <w:spacing w:after="0" w:line="240" w:lineRule="auto"/>
      </w:pPr>
      <w:r>
        <w:separator/>
      </w:r>
    </w:p>
  </w:endnote>
  <w:endnote w:type="continuationSeparator" w:id="0">
    <w:p w14:paraId="0004EC5E" w14:textId="77777777" w:rsidR="00CF0845" w:rsidRDefault="00CF0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9CCC" w14:textId="77777777" w:rsidR="001E6538" w:rsidRDefault="001E65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E2A2" w14:textId="77777777" w:rsidR="00CF0845" w:rsidRDefault="00CF0845">
      <w:pPr>
        <w:spacing w:after="0" w:line="240" w:lineRule="auto"/>
      </w:pPr>
      <w:r>
        <w:separator/>
      </w:r>
    </w:p>
  </w:footnote>
  <w:footnote w:type="continuationSeparator" w:id="0">
    <w:p w14:paraId="03ACF0E8" w14:textId="77777777" w:rsidR="00CF0845" w:rsidRDefault="00CF0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41A70"/>
    <w:multiLevelType w:val="multilevel"/>
    <w:tmpl w:val="DA36E2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A45E61"/>
    <w:multiLevelType w:val="multilevel"/>
    <w:tmpl w:val="18E69F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507835"/>
    <w:multiLevelType w:val="multilevel"/>
    <w:tmpl w:val="BA7223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4C3383"/>
    <w:multiLevelType w:val="multilevel"/>
    <w:tmpl w:val="B2A29AF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9770B9"/>
    <w:multiLevelType w:val="multilevel"/>
    <w:tmpl w:val="637AA4F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9449F4"/>
    <w:multiLevelType w:val="multilevel"/>
    <w:tmpl w:val="B9EACB7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B941C0"/>
    <w:multiLevelType w:val="multilevel"/>
    <w:tmpl w:val="3EC0A0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045A32"/>
    <w:multiLevelType w:val="multilevel"/>
    <w:tmpl w:val="DA7424C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0D5770"/>
    <w:multiLevelType w:val="multilevel"/>
    <w:tmpl w:val="76483E8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216A1A"/>
    <w:multiLevelType w:val="multilevel"/>
    <w:tmpl w:val="5C50C2E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F13CF5"/>
    <w:multiLevelType w:val="multilevel"/>
    <w:tmpl w:val="62223E1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E452E90"/>
    <w:multiLevelType w:val="multilevel"/>
    <w:tmpl w:val="F40AB0D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D01F7F"/>
    <w:multiLevelType w:val="multilevel"/>
    <w:tmpl w:val="019C148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C0300D"/>
    <w:multiLevelType w:val="multilevel"/>
    <w:tmpl w:val="3A2E6D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51D184D"/>
    <w:multiLevelType w:val="multilevel"/>
    <w:tmpl w:val="E23492A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6319974">
    <w:abstractNumId w:val="23"/>
  </w:num>
  <w:num w:numId="2" w16cid:durableId="56125850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872933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402090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2487886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5388374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93509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10723987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5923112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90598181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2319035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3437673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5127036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7312417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2565279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8782991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38E"/>
    <w:rsid w:val="001E6538"/>
    <w:rsid w:val="00201529"/>
    <w:rsid w:val="0029639D"/>
    <w:rsid w:val="00313C25"/>
    <w:rsid w:val="00326F90"/>
    <w:rsid w:val="00486E95"/>
    <w:rsid w:val="00617C7B"/>
    <w:rsid w:val="008E5B92"/>
    <w:rsid w:val="008E77C4"/>
    <w:rsid w:val="00A952C4"/>
    <w:rsid w:val="00AA1D8D"/>
    <w:rsid w:val="00B47730"/>
    <w:rsid w:val="00C814C0"/>
    <w:rsid w:val="00CB0664"/>
    <w:rsid w:val="00CE2E63"/>
    <w:rsid w:val="00CF0845"/>
    <w:rsid w:val="00E16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0A3A6"/>
  <w14:defaultImageDpi w14:val="300"/>
  <w15:docId w15:val="{C35FE651-B264-4C4E-BC4A-BDC1F1FA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B4F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4F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E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16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 Vitae</vt:lpstr>
    </vt:vector>
  </TitlesOfParts>
  <Manager/>
  <Company>PT VDNI</Company>
  <LinksUpToDate>false</LinksUpToDate>
  <CharactersWithSpaces>9125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Vitae</dc:title>
  <dc:subject>Panduan penggunaan Vitae dari pendaftaran sampai unduh PDF</dc:subject>
  <dc:creator>python-docx</dc:creator>
  <cp:keywords/>
  <dc:description>generated by python-docx</dc:description>
  <cp:lastModifiedBy>Nur Bismi</cp:lastModifiedBy>
  <cp:revision>4</cp:revision>
  <dcterms:created xsi:type="dcterms:W3CDTF">2013-12-23T23:15:00Z</dcterms:created>
  <dcterms:modified xsi:type="dcterms:W3CDTF">2026-07-17T05:14:00Z</dcterms:modified>
  <cp:category>Panduan Penggunaan Website Vitae</cp:category>
</cp:coreProperties>
</file>